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Normal"/>
        <w:tblW w:w="10296" w:type="dxa"/>
        <w:jc w:val="center"/>
        <w:tblLayout w:type="fixed"/>
        <w:tblLook w:val="04A0" w:firstRow="1" w:lastRow="0" w:firstColumn="1" w:lastColumn="0" w:noHBand="0" w:noVBand="1"/>
      </w:tblPr>
      <w:tblGrid>
        <w:gridCol w:w="3528"/>
        <w:gridCol w:w="6768"/>
      </w:tblGrid>
      <w:tr w:rsidR="00FD0A9D" w14:paraId="18539D14" w14:textId="77777777">
        <w:trPr>
          <w:jc w:val="center"/>
        </w:trPr>
        <w:tc>
          <w:tcPr>
            <w:tcW w:w="3528" w:type="dxa"/>
            <w:shd w:val="clear" w:color="auto" w:fill="FFFFFF"/>
            <w:vAlign w:val="center"/>
          </w:tcPr>
          <w:p w14:paraId="2BFF5366" w14:textId="77777777" w:rsidR="008B1EB9" w:rsidRDefault="00000000">
            <w:pPr>
              <w:jc w:val="center"/>
            </w:pPr>
            <w:r>
              <w:rPr>
                <w:noProof/>
              </w:rPr>
              <w:drawing>
                <wp:inline distT="0" distB="0" distL="0" distR="0" wp14:anchorId="72A39616" wp14:editId="08C1B24C">
                  <wp:extent cx="1993392" cy="256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1993392" cy="256150"/>
                          </a:xfrm>
                          <a:prstGeom prst="rect">
                            <a:avLst/>
                          </a:prstGeom>
                        </pic:spPr>
                      </pic:pic>
                    </a:graphicData>
                  </a:graphic>
                </wp:inline>
              </w:drawing>
            </w:r>
          </w:p>
        </w:tc>
        <w:tc>
          <w:tcPr>
            <w:tcW w:w="6768" w:type="dxa"/>
            <w:shd w:val="clear" w:color="auto" w:fill="FFFFFF"/>
            <w:vAlign w:val="center"/>
          </w:tcPr>
          <w:p w14:paraId="7D2F4D43" w14:textId="77777777" w:rsidR="008B1EB9" w:rsidRDefault="00000000">
            <w:r>
              <w:rPr>
                <w:b/>
                <w:color w:val="1F4E79"/>
                <w:sz w:val="34"/>
              </w:rPr>
              <w:t>SIMATS ENGINEERING</w:t>
            </w:r>
          </w:p>
          <w:p w14:paraId="1AB4020C" w14:textId="77777777" w:rsidR="008B1EB9" w:rsidRDefault="00000000">
            <w:r>
              <w:rPr>
                <w:b/>
                <w:color w:val="334155"/>
              </w:rPr>
              <w:t>Department of Computer Science and Engineering</w:t>
            </w:r>
          </w:p>
          <w:p w14:paraId="06BF3FD5" w14:textId="77777777" w:rsidR="008B1EB9" w:rsidRDefault="00000000">
            <w:r>
              <w:rPr>
                <w:b/>
                <w:color w:val="2F6690"/>
                <w:sz w:val="24"/>
              </w:rPr>
              <w:t>CSA15 Cloud Computing and Big Data Analytics</w:t>
            </w:r>
          </w:p>
          <w:p w14:paraId="72008E11" w14:textId="77777777" w:rsidR="008B1EB9" w:rsidRDefault="00000000">
            <w:r>
              <w:rPr>
                <w:b/>
                <w:color w:val="1F4E79"/>
                <w:sz w:val="24"/>
              </w:rPr>
              <w:t>CO2 AT2 - VM Configuration and Security Evidence Workbook</w:t>
            </w:r>
          </w:p>
          <w:p w14:paraId="1A570B27" w14:textId="77777777" w:rsidR="008B1EB9" w:rsidRDefault="00000000">
            <w:r>
              <w:rPr>
                <w:color w:val="334155"/>
                <w:sz w:val="19"/>
              </w:rPr>
              <w:t>Guided practical workbook for Azure VM, local VM, Docker container, security checks, recovery evidence and GitHub submission</w:t>
            </w:r>
          </w:p>
        </w:tc>
      </w:tr>
    </w:tbl>
    <w:p w14:paraId="5ABDCDCC" w14:textId="77777777" w:rsidR="008B1EB9" w:rsidRDefault="00000000">
      <w:pPr>
        <w:spacing w:before="200" w:after="80"/>
      </w:pPr>
      <w:r>
        <w:rPr>
          <w:b/>
          <w:color w:val="1F4E79"/>
          <w:sz w:val="28"/>
        </w:rPr>
        <w:t>Assessment Metadata</w:t>
      </w:r>
    </w:p>
    <w:tbl>
      <w:tblPr>
        <w:tblW w:w="10296" w:type="dxa"/>
        <w:jc w:val="center"/>
        <w:tblLayout w:type="fixed"/>
        <w:tblLook w:val="04A0" w:firstRow="1" w:lastRow="0" w:firstColumn="1" w:lastColumn="0" w:noHBand="0" w:noVBand="1"/>
      </w:tblPr>
      <w:tblGrid>
        <w:gridCol w:w="2520"/>
        <w:gridCol w:w="7776"/>
      </w:tblGrid>
      <w:tr w:rsidR="008B1EB9" w14:paraId="16FFD72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E8CFA87" w14:textId="77777777" w:rsidR="008B1EB9" w:rsidRDefault="00000000">
            <w:r>
              <w:rPr>
                <w:b/>
                <w:color w:val="1F4E79"/>
                <w:sz w:val="18"/>
              </w:rPr>
              <w:t>Course Code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73EAB4" w14:textId="77777777" w:rsidR="008B1EB9" w:rsidRDefault="00000000">
            <w:r>
              <w:rPr>
                <w:sz w:val="18"/>
              </w:rPr>
              <w:t>CSA15</w:t>
            </w:r>
          </w:p>
        </w:tc>
      </w:tr>
      <w:tr w:rsidR="008B1EB9" w14:paraId="0123A31A"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FEEC6BE" w14:textId="77777777" w:rsidR="008B1EB9" w:rsidRDefault="00000000">
            <w:r>
              <w:rPr>
                <w:b/>
                <w:color w:val="1F4E79"/>
                <w:sz w:val="18"/>
              </w:rPr>
              <w:t>Course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64B485B" w14:textId="77777777" w:rsidR="008B1EB9" w:rsidRDefault="00000000">
            <w:r>
              <w:rPr>
                <w:sz w:val="18"/>
              </w:rPr>
              <w:t>Cloud Computing and Big Data Analytics</w:t>
            </w:r>
          </w:p>
        </w:tc>
      </w:tr>
      <w:tr w:rsidR="008B1EB9" w14:paraId="171DAAB1"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F34E054" w14:textId="77777777" w:rsidR="008B1EB9" w:rsidRDefault="00000000">
            <w:r>
              <w:rPr>
                <w:b/>
                <w:color w:val="1F4E79"/>
                <w:sz w:val="18"/>
              </w:rPr>
              <w:t>Assessment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A8EE616" w14:textId="77777777" w:rsidR="008B1EB9" w:rsidRDefault="00000000">
            <w:r>
              <w:rPr>
                <w:sz w:val="18"/>
              </w:rPr>
              <w:t>CO2 AT2 - VM Configuration and Security Evidence</w:t>
            </w:r>
          </w:p>
        </w:tc>
      </w:tr>
      <w:tr w:rsidR="008B1EB9" w14:paraId="2070EE06"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82A13D4" w14:textId="77777777" w:rsidR="008B1EB9" w:rsidRDefault="00000000">
            <w:r>
              <w:rPr>
                <w:b/>
                <w:color w:val="1F4E79"/>
                <w:sz w:val="18"/>
              </w:rPr>
              <w:t>Submission Type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1478974" w14:textId="77777777" w:rsidR="008B1EB9" w:rsidRDefault="00000000">
            <w:r>
              <w:rPr>
                <w:sz w:val="18"/>
              </w:rPr>
              <w:t>Individual digital workbook based on the same capstone title used in CO1 and CO2 AT1</w:t>
            </w:r>
          </w:p>
        </w:tc>
      </w:tr>
      <w:tr w:rsidR="008B1EB9" w14:paraId="119C1535"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7682F94" w14:textId="77777777" w:rsidR="008B1EB9" w:rsidRDefault="00000000">
            <w:r>
              <w:rPr>
                <w:b/>
                <w:color w:val="1F4E79"/>
                <w:sz w:val="18"/>
              </w:rPr>
              <w:t>Faculty</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2F5FA9C" w14:textId="77777777" w:rsidR="008B1EB9" w:rsidRDefault="00000000">
            <w:r>
              <w:rPr>
                <w:sz w:val="18"/>
              </w:rPr>
              <w:t>Dr C. Rajesh Babu</w:t>
            </w:r>
          </w:p>
        </w:tc>
      </w:tr>
      <w:tr w:rsidR="008B1EB9" w14:paraId="0A8D29AF"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BE64043" w14:textId="77777777" w:rsidR="008B1EB9" w:rsidRDefault="00000000">
            <w:r>
              <w:rPr>
                <w:b/>
                <w:color w:val="1F4E79"/>
                <w:sz w:val="18"/>
              </w:rPr>
              <w:t>Employee ID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B3C120C" w14:textId="77777777" w:rsidR="008B1EB9" w:rsidRDefault="00000000">
            <w:r>
              <w:rPr>
                <w:sz w:val="18"/>
              </w:rPr>
              <w:t>SSETSCS415</w:t>
            </w:r>
          </w:p>
        </w:tc>
      </w:tr>
      <w:tr w:rsidR="008B1EB9" w14:paraId="57B0C2F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484D173" w14:textId="77777777" w:rsidR="008B1EB9" w:rsidRDefault="00000000">
            <w:r>
              <w:rPr>
                <w:b/>
                <w:color w:val="1F4E79"/>
                <w:sz w:val="18"/>
              </w:rPr>
              <w:t>Submission Mode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6640F6E" w14:textId="77777777" w:rsidR="008B1EB9" w:rsidRDefault="00000000">
            <w:r>
              <w:rPr>
                <w:sz w:val="18"/>
              </w:rPr>
              <w:t>Completed workbook, evidence screenshots and GitHub repository link through Google Classroom</w:t>
            </w:r>
          </w:p>
        </w:tc>
      </w:tr>
    </w:tbl>
    <w:p w14:paraId="3333FC3C" w14:textId="77777777" w:rsidR="008B1EB9" w:rsidRDefault="00000000">
      <w:pPr>
        <w:spacing w:before="200" w:after="80"/>
      </w:pPr>
      <w:r>
        <w:rPr>
          <w:b/>
          <w:color w:val="1F4E79"/>
          <w:sz w:val="28"/>
        </w:rPr>
        <w:t>How This Workbook Works</w:t>
      </w:r>
    </w:p>
    <w:p w14:paraId="6C604B5B" w14:textId="77777777" w:rsidR="008B1EB9" w:rsidRDefault="00000000">
      <w:pPr>
        <w:pStyle w:val="ListBullet"/>
        <w:spacing w:after="40" w:line="259" w:lineRule="auto"/>
      </w:pPr>
      <w:r>
        <w:rPr>
          <w:sz w:val="19"/>
        </w:rPr>
        <w:t>Use the same capstone title carried from CO1 and CO2 AT1.</w:t>
      </w:r>
    </w:p>
    <w:p w14:paraId="4537DFCA" w14:textId="77777777" w:rsidR="008B1EB9" w:rsidRDefault="00000000">
      <w:pPr>
        <w:pStyle w:val="ListBullet"/>
        <w:spacing w:after="40" w:line="259" w:lineRule="auto"/>
      </w:pPr>
      <w:r>
        <w:rPr>
          <w:sz w:val="19"/>
        </w:rPr>
        <w:t>Read each procedure block, perform the action, verify the checkpoint and then fill the response table.</w:t>
      </w:r>
    </w:p>
    <w:p w14:paraId="0B911A6F" w14:textId="77777777" w:rsidR="008B1EB9" w:rsidRDefault="00000000">
      <w:pPr>
        <w:pStyle w:val="ListBullet"/>
        <w:spacing w:after="40" w:line="259" w:lineRule="auto"/>
      </w:pPr>
      <w:r>
        <w:rPr>
          <w:sz w:val="19"/>
        </w:rPr>
        <w:t>Use Azure first when account activation is available. Use the local VM path when Azure is blocked. Use Docker for container comparison. Use simulation only when practical deployment is blocked.</w:t>
      </w:r>
    </w:p>
    <w:p w14:paraId="58AFC3D4" w14:textId="77777777" w:rsidR="008B1EB9" w:rsidRDefault="00000000">
      <w:pPr>
        <w:pStyle w:val="ListBullet"/>
        <w:spacing w:after="40" w:line="259" w:lineRule="auto"/>
      </w:pPr>
      <w:r>
        <w:rPr>
          <w:sz w:val="19"/>
        </w:rPr>
        <w:t>Screenshots must show the student's actual configuration or verified simulation work. Hide credentials, keys, tokens and sensitive account details.</w:t>
      </w:r>
    </w:p>
    <w:p w14:paraId="69F87BFF" w14:textId="77777777" w:rsidR="008B1EB9" w:rsidRDefault="00000000">
      <w:pPr>
        <w:pStyle w:val="ListBullet"/>
        <w:spacing w:after="40" w:line="259" w:lineRule="auto"/>
      </w:pPr>
      <w:r>
        <w:rPr>
          <w:sz w:val="19"/>
        </w:rPr>
        <w:t>Upload the completed workbook and evidence to GitHub, then submit the GitHub repository link through Google Classroom.</w:t>
      </w:r>
    </w:p>
    <w:p w14:paraId="7CB9D99F" w14:textId="77777777" w:rsidR="008B1EB9" w:rsidRDefault="00000000">
      <w:pPr>
        <w:jc w:val="center"/>
      </w:pPr>
      <w:r>
        <w:rPr>
          <w:noProof/>
        </w:rPr>
        <w:lastRenderedPageBreak/>
        <w:drawing>
          <wp:inline distT="0" distB="0" distL="0" distR="0" wp14:anchorId="09E1BB18" wp14:editId="33D34503">
            <wp:extent cx="6172200" cy="33741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2_AT2_Virtualization_Tracks.png"/>
                    <pic:cNvPicPr/>
                  </pic:nvPicPr>
                  <pic:blipFill>
                    <a:blip r:embed="rId9"/>
                    <a:stretch>
                      <a:fillRect/>
                    </a:stretch>
                  </pic:blipFill>
                  <pic:spPr>
                    <a:xfrm>
                      <a:off x="0" y="0"/>
                      <a:ext cx="6172200" cy="3374136"/>
                    </a:xfrm>
                    <a:prstGeom prst="rect">
                      <a:avLst/>
                    </a:prstGeom>
                  </pic:spPr>
                </pic:pic>
              </a:graphicData>
            </a:graphic>
          </wp:inline>
        </w:drawing>
      </w:r>
    </w:p>
    <w:tbl>
      <w:tblPr>
        <w:tblW w:w="10296" w:type="dxa"/>
        <w:jc w:val="center"/>
        <w:tblLayout w:type="fixed"/>
        <w:tblLook w:val="04A0" w:firstRow="1" w:lastRow="0" w:firstColumn="1" w:lastColumn="0" w:noHBand="0" w:noVBand="1"/>
      </w:tblPr>
      <w:tblGrid>
        <w:gridCol w:w="10296"/>
      </w:tblGrid>
      <w:tr w:rsidR="008B1EB9" w14:paraId="6BFF7F9E" w14:textId="77777777">
        <w:trPr>
          <w:jc w:val="center"/>
        </w:trPr>
        <w:tc>
          <w:tcPr>
            <w:tcW w:w="10296" w:type="dxa"/>
            <w:tcBorders>
              <w:top w:val="single" w:sz="6" w:space="0" w:color="88A9C3"/>
              <w:left w:val="single" w:sz="6" w:space="0" w:color="88A9C3"/>
              <w:bottom w:val="single" w:sz="6" w:space="0" w:color="88A9C3"/>
              <w:right w:val="single" w:sz="6" w:space="0" w:color="88A9C3"/>
            </w:tcBorders>
            <w:shd w:val="clear" w:color="auto" w:fill="F8FAFC"/>
          </w:tcPr>
          <w:p w14:paraId="00DEAFDD" w14:textId="77777777" w:rsidR="008B1EB9" w:rsidRDefault="00000000">
            <w:r>
              <w:rPr>
                <w:b/>
                <w:color w:val="1F4E79"/>
                <w:sz w:val="19"/>
              </w:rPr>
              <w:t>Technical Orientation</w:t>
            </w:r>
          </w:p>
          <w:p w14:paraId="7A0D5193" w14:textId="77777777" w:rsidR="008B1EB9" w:rsidRDefault="00000000">
            <w:pPr>
              <w:spacing w:after="20"/>
            </w:pPr>
            <w:r>
              <w:rPr>
                <w:sz w:val="18"/>
              </w:rPr>
              <w:t>The practical work is not limited to clicking through screens. Each checkpoint requires observation: what appeared on screen, why it appeared, what it proves and how it connects to the capstone infrastructure plan.</w:t>
            </w:r>
          </w:p>
        </w:tc>
      </w:tr>
    </w:tbl>
    <w:p w14:paraId="43CFC882" w14:textId="77777777" w:rsidR="008B1EB9" w:rsidRDefault="00000000">
      <w:pPr>
        <w:spacing w:before="200" w:after="80"/>
      </w:pPr>
      <w:r>
        <w:rPr>
          <w:b/>
          <w:color w:val="1F4E79"/>
          <w:sz w:val="28"/>
        </w:rPr>
        <w:t>Part 1: Student and Capstone Baseline</w:t>
      </w:r>
    </w:p>
    <w:tbl>
      <w:tblPr>
        <w:tblW w:w="10296" w:type="dxa"/>
        <w:jc w:val="center"/>
        <w:tblLayout w:type="fixed"/>
        <w:tblLook w:val="04A0" w:firstRow="1" w:lastRow="0" w:firstColumn="1" w:lastColumn="0" w:noHBand="0" w:noVBand="1"/>
      </w:tblPr>
      <w:tblGrid>
        <w:gridCol w:w="2520"/>
        <w:gridCol w:w="7776"/>
      </w:tblGrid>
      <w:tr w:rsidR="008B1EB9" w14:paraId="3537329A"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54C03AA" w14:textId="77777777" w:rsidR="008B1EB9" w:rsidRDefault="00000000">
            <w:r>
              <w:rPr>
                <w:b/>
                <w:color w:val="1F4E79"/>
                <w:sz w:val="18"/>
              </w:rPr>
              <w:t>Student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353B78" w14:textId="77777777" w:rsidR="008B1EB9" w:rsidRDefault="00000000">
            <w:r>
              <w:rPr>
                <w:sz w:val="18"/>
              </w:rPr>
              <w:t>Sujith Reddy</w:t>
            </w:r>
          </w:p>
        </w:tc>
      </w:tr>
      <w:tr w:rsidR="008B1EB9" w14:paraId="1842B983"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19D06C7" w14:textId="77777777" w:rsidR="008B1EB9" w:rsidRDefault="00000000">
            <w:r>
              <w:rPr>
                <w:b/>
                <w:color w:val="1F4E79"/>
                <w:sz w:val="18"/>
              </w:rPr>
              <w:t>Register Number</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019C90D" w14:textId="77777777" w:rsidR="008B1EB9" w:rsidRDefault="00000000">
            <w:r>
              <w:rPr>
                <w:sz w:val="18"/>
              </w:rPr>
              <w:t>192525422</w:t>
            </w:r>
          </w:p>
        </w:tc>
      </w:tr>
      <w:tr w:rsidR="008B1EB9" w14:paraId="5A334253"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2D39C7F" w14:textId="77777777" w:rsidR="008B1EB9" w:rsidRDefault="00000000">
            <w:r>
              <w:rPr>
                <w:b/>
                <w:color w:val="1F4E79"/>
                <w:sz w:val="18"/>
              </w:rPr>
              <w:t>Class / Slot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27A009" w14:textId="77777777" w:rsidR="008B1EB9" w:rsidRDefault="00000000">
            <w:r>
              <w:rPr>
                <w:sz w:val="18"/>
              </w:rPr>
              <w:t>Slot B</w:t>
            </w:r>
          </w:p>
        </w:tc>
      </w:tr>
      <w:tr w:rsidR="008B1EB9" w14:paraId="1F698DC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B8447CF" w14:textId="77777777" w:rsidR="008B1EB9" w:rsidRDefault="00000000">
            <w:r>
              <w:rPr>
                <w:b/>
                <w:color w:val="1F4E79"/>
                <w:sz w:val="18"/>
              </w:rPr>
              <w:t>Capstone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CC3D25A" w14:textId="77777777" w:rsidR="008B1EB9" w:rsidRDefault="00000000">
            <w:r>
              <w:rPr>
                <w:sz w:val="18"/>
              </w:rPr>
              <w:t>SafeWalk – Cloud Route Intelligence Using Crowd Reports and Risk Heatmaps</w:t>
            </w:r>
          </w:p>
        </w:tc>
      </w:tr>
      <w:tr w:rsidR="008B1EB9" w14:paraId="7D0D1395"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F71D9C6" w14:textId="77777777" w:rsidR="008B1EB9" w:rsidRDefault="00000000">
            <w:r>
              <w:rPr>
                <w:b/>
                <w:color w:val="1F4E79"/>
                <w:sz w:val="18"/>
              </w:rPr>
              <w:t>CO2 AT1 Recommended VM Size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BC54C6" w14:textId="77777777" w:rsidR="008B1EB9" w:rsidRDefault="00000000">
            <w:r>
              <w:rPr>
                <w:sz w:val="18"/>
              </w:rPr>
              <w:t>vCPU: ____    RAM: ____    Disk: ____</w:t>
            </w:r>
          </w:p>
        </w:tc>
      </w:tr>
      <w:tr w:rsidR="008B1EB9" w14:paraId="707F3EF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9B52B4B" w14:textId="77777777" w:rsidR="008B1EB9" w:rsidRDefault="00000000">
            <w:r>
              <w:rPr>
                <w:b/>
                <w:color w:val="1F4E79"/>
                <w:sz w:val="18"/>
              </w:rPr>
              <w:t>Selected Practical Track</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64AD94D" w14:textId="77777777" w:rsidR="008B1EB9" w:rsidRDefault="00000000">
            <w:r>
              <w:rPr>
                <w:sz w:val="18"/>
              </w:rPr>
              <w:t>Azure VM (primary), Docker (comparison)</w:t>
            </w:r>
          </w:p>
        </w:tc>
      </w:tr>
      <w:tr w:rsidR="008B1EB9" w14:paraId="0EED884B"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C9F0AA1" w14:textId="77777777" w:rsidR="008B1EB9" w:rsidRDefault="00000000">
            <w:r>
              <w:rPr>
                <w:b/>
                <w:color w:val="1F4E79"/>
                <w:sz w:val="18"/>
              </w:rPr>
              <w:t>GitHub Repository Link</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67A338" w14:textId="2D811AFA" w:rsidR="008B1EB9" w:rsidRDefault="002674D8">
            <w:r w:rsidRPr="002674D8">
              <w:t>https://github.com/192525422simats-lab/cloude-computing-</w:t>
            </w:r>
          </w:p>
        </w:tc>
      </w:tr>
      <w:tr w:rsidR="008B1EB9" w14:paraId="371E2139"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9925CC5" w14:textId="77777777" w:rsidR="008B1EB9" w:rsidRDefault="00000000">
            <w:r>
              <w:rPr>
                <w:b/>
                <w:color w:val="1F4E79"/>
                <w:sz w:val="18"/>
              </w:rPr>
              <w:t>Google Classroom Submission Date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EFDBBE6" w14:textId="3C4ADBB2" w:rsidR="008B1EB9" w:rsidRDefault="002674D8">
            <w:r>
              <w:t>30-07-26</w:t>
            </w:r>
          </w:p>
        </w:tc>
      </w:tr>
    </w:tbl>
    <w:p w14:paraId="19ED6A2A" w14:textId="77777777" w:rsidR="008B1EB9" w:rsidRDefault="00000000">
      <w:pPr>
        <w:jc w:val="center"/>
      </w:pPr>
      <w:r>
        <w:rPr>
          <w:noProof/>
        </w:rPr>
        <w:lastRenderedPageBreak/>
        <w:drawing>
          <wp:inline distT="0" distB="0" distL="0" distR="0" wp14:anchorId="4B0B4DE5" wp14:editId="0BB820D0">
            <wp:extent cx="6172200" cy="32095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2_AT2_Practical_Evidence_Flow.png"/>
                    <pic:cNvPicPr/>
                  </pic:nvPicPr>
                  <pic:blipFill>
                    <a:blip r:embed="rId10"/>
                    <a:stretch>
                      <a:fillRect/>
                    </a:stretch>
                  </pic:blipFill>
                  <pic:spPr>
                    <a:xfrm>
                      <a:off x="0" y="0"/>
                      <a:ext cx="6172200" cy="3209544"/>
                    </a:xfrm>
                    <a:prstGeom prst="rect">
                      <a:avLst/>
                    </a:prstGeom>
                  </pic:spPr>
                </pic:pic>
              </a:graphicData>
            </a:graphic>
          </wp:inline>
        </w:drawing>
      </w:r>
    </w:p>
    <w:tbl>
      <w:tblPr>
        <w:tblW w:w="10296" w:type="dxa"/>
        <w:jc w:val="center"/>
        <w:tblLayout w:type="fixed"/>
        <w:tblLook w:val="04A0" w:firstRow="1" w:lastRow="0" w:firstColumn="1" w:lastColumn="0" w:noHBand="0" w:noVBand="1"/>
      </w:tblPr>
      <w:tblGrid>
        <w:gridCol w:w="4600"/>
        <w:gridCol w:w="5696"/>
      </w:tblGrid>
      <w:tr w:rsidR="008B1EB9" w14:paraId="3DB18AA7" w14:textId="77777777">
        <w:trPr>
          <w:jc w:val="center"/>
        </w:trPr>
        <w:tc>
          <w:tcPr>
            <w:tcW w:w="3816" w:type="dxa"/>
            <w:tcBorders>
              <w:top w:val="single" w:sz="6" w:space="0" w:color="1F4E79"/>
              <w:left w:val="single" w:sz="6" w:space="0" w:color="1F4E79"/>
              <w:bottom w:val="single" w:sz="6" w:space="0" w:color="1F4E79"/>
              <w:right w:val="single" w:sz="6" w:space="0" w:color="1F4E79"/>
            </w:tcBorders>
            <w:shd w:val="clear" w:color="auto" w:fill="1F4E79"/>
          </w:tcPr>
          <w:p w14:paraId="440E9AA9" w14:textId="77777777" w:rsidR="008B1EB9" w:rsidRDefault="00000000">
            <w:pPr>
              <w:jc w:val="center"/>
            </w:pPr>
            <w:r>
              <w:rPr>
                <w:b/>
                <w:color w:val="FFFFFF"/>
                <w:sz w:val="17"/>
              </w:rPr>
              <w:t>Capstone Infrastructure Element</w:t>
            </w:r>
          </w:p>
        </w:tc>
        <w:tc>
          <w:tcPr>
            <w:tcW w:w="6480" w:type="dxa"/>
            <w:tcBorders>
              <w:top w:val="single" w:sz="6" w:space="0" w:color="1F4E79"/>
              <w:left w:val="single" w:sz="6" w:space="0" w:color="1F4E79"/>
              <w:bottom w:val="single" w:sz="6" w:space="0" w:color="1F4E79"/>
              <w:right w:val="single" w:sz="6" w:space="0" w:color="1F4E79"/>
            </w:tcBorders>
            <w:shd w:val="clear" w:color="auto" w:fill="1F4E79"/>
          </w:tcPr>
          <w:p w14:paraId="7F501138" w14:textId="77777777" w:rsidR="008B1EB9" w:rsidRDefault="00000000">
            <w:pPr>
              <w:jc w:val="center"/>
            </w:pPr>
            <w:r>
              <w:rPr>
                <w:b/>
                <w:color w:val="FFFFFF"/>
                <w:sz w:val="17"/>
              </w:rPr>
              <w:t>Carry-Forward from CO2 AT1</w:t>
            </w:r>
          </w:p>
        </w:tc>
      </w:tr>
      <w:tr w:rsidR="008B1EB9" w14:paraId="09980A93"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210581" w14:textId="77777777" w:rsidR="008B1EB9" w:rsidRDefault="00000000">
            <w:r>
              <w:rPr>
                <w:b/>
                <w:color w:val="1F4E79"/>
                <w:sz w:val="17"/>
              </w:rPr>
              <w:t>Workload type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0DD01BB" w14:textId="77777777" w:rsidR="008B1EB9" w:rsidRDefault="00000000">
            <w:pPr>
              <w:jc w:val="center"/>
            </w:pPr>
            <w:r>
              <w:rPr>
                <w:sz w:val="17"/>
              </w:rPr>
              <w:t>Cloud-hosted web/mobile backend for real-time geospatial crowd-reporting and route risk analysis</w:t>
            </w:r>
          </w:p>
        </w:tc>
      </w:tr>
      <w:tr w:rsidR="008B1EB9" w14:paraId="3319339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8DA6040" w14:textId="77777777" w:rsidR="008B1EB9" w:rsidRDefault="00000000">
            <w:r>
              <w:rPr>
                <w:b/>
                <w:color w:val="1F4E79"/>
                <w:sz w:val="17"/>
              </w:rPr>
              <w:t>Main application modules</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CAB4F97" w14:textId="77777777" w:rsidR="008B1EB9" w:rsidRDefault="00000000">
            <w:pPr>
              <w:jc w:val="center"/>
            </w:pPr>
            <w:r>
              <w:rPr>
                <w:sz w:val="17"/>
              </w:rPr>
              <w:t>User crowd-report submission, route risk-scoring engine, heatmap generation/visualization, alert/notification, admin moderation dashboard</w:t>
            </w:r>
          </w:p>
        </w:tc>
      </w:tr>
      <w:tr w:rsidR="008B1EB9" w14:paraId="07A0F019"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DDED1E" w14:textId="77777777" w:rsidR="008B1EB9" w:rsidRDefault="00000000">
            <w:r>
              <w:rPr>
                <w:b/>
                <w:color w:val="1F4E79"/>
                <w:sz w:val="17"/>
              </w:rPr>
              <w:t>Expected users / traffic assumption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DE84FF" w14:textId="77777777" w:rsidR="008B1EB9" w:rsidRDefault="00000000">
            <w:pPr>
              <w:jc w:val="center"/>
            </w:pPr>
            <w:r>
              <w:rPr>
                <w:sz w:val="17"/>
              </w:rPr>
              <w:t>Pilot-scale city deployment; moderate concurrent users with peak load during morning/evening commute hours</w:t>
            </w:r>
          </w:p>
        </w:tc>
      </w:tr>
      <w:tr w:rsidR="008B1EB9" w14:paraId="2F4A6AD5"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427B12B" w14:textId="77777777" w:rsidR="008B1EB9" w:rsidRDefault="00000000">
            <w:r>
              <w:rPr>
                <w:b/>
                <w:color w:val="1F4E79"/>
                <w:sz w:val="17"/>
              </w:rPr>
              <w:t>Database need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1C4A067" w14:textId="77777777" w:rsidR="008B1EB9" w:rsidRDefault="00000000">
            <w:pPr>
              <w:jc w:val="center"/>
            </w:pPr>
            <w:r>
              <w:rPr>
                <w:sz w:val="17"/>
              </w:rPr>
              <w:t>Geospatial relational database (PostgreSQL + PostGIS) for routes, crowd reports and computed risk scores</w:t>
            </w:r>
          </w:p>
        </w:tc>
      </w:tr>
      <w:tr w:rsidR="008B1EB9" w14:paraId="03856E27"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4F137EE" w14:textId="77777777" w:rsidR="008B1EB9" w:rsidRDefault="00000000">
            <w:r>
              <w:rPr>
                <w:b/>
                <w:color w:val="1F4E79"/>
                <w:sz w:val="17"/>
              </w:rPr>
              <w:t>File storage need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4FB9B66" w14:textId="77777777" w:rsidR="008B1EB9" w:rsidRDefault="00000000">
            <w:pPr>
              <w:jc w:val="center"/>
            </w:pPr>
            <w:r>
              <w:rPr>
                <w:sz w:val="17"/>
              </w:rPr>
              <w:t>Object storage for user-submitted incident images/attachments and generated heatmap tile images</w:t>
            </w:r>
          </w:p>
        </w:tc>
      </w:tr>
      <w:tr w:rsidR="008B1EB9" w14:paraId="1F9AB2F0"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0DF7655" w14:textId="77777777" w:rsidR="008B1EB9" w:rsidRDefault="00000000">
            <w:r>
              <w:rPr>
                <w:b/>
                <w:color w:val="1F4E79"/>
                <w:sz w:val="17"/>
              </w:rPr>
              <w:t>AI/Python/analytics need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7CB5C25" w14:textId="77777777" w:rsidR="008B1EB9" w:rsidRDefault="00000000">
            <w:pPr>
              <w:jc w:val="center"/>
            </w:pPr>
            <w:r>
              <w:rPr>
                <w:sz w:val="17"/>
              </w:rPr>
              <w:t>Python-based risk-scoring model converting crowd reports into route risk levels; spam/fake-report anomaly detection</w:t>
            </w:r>
          </w:p>
        </w:tc>
      </w:tr>
      <w:tr w:rsidR="008B1EB9" w14:paraId="0E50AFE4"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CF5D35" w14:textId="77777777" w:rsidR="008B1EB9" w:rsidRDefault="00000000">
            <w:r>
              <w:rPr>
                <w:b/>
                <w:color w:val="1F4E79"/>
                <w:sz w:val="17"/>
              </w:rPr>
              <w:t>Security concern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A3780B1" w14:textId="77777777" w:rsidR="008B1EB9" w:rsidRDefault="00000000">
            <w:pPr>
              <w:jc w:val="center"/>
            </w:pPr>
            <w:r>
              <w:rPr>
                <w:sz w:val="17"/>
              </w:rPr>
              <w:t>Protecting reporter location/identity data, preventing spam or malicious report injection, securing API endpoints</w:t>
            </w:r>
          </w:p>
        </w:tc>
      </w:tr>
      <w:tr w:rsidR="008B1EB9" w14:paraId="6E8FF9B8"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8786A09" w14:textId="77777777" w:rsidR="008B1EB9" w:rsidRDefault="00000000">
            <w:r>
              <w:rPr>
                <w:b/>
                <w:color w:val="1F4E79"/>
                <w:sz w:val="17"/>
              </w:rPr>
              <w:t>Recovery concern</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E88BB8D" w14:textId="77777777" w:rsidR="008B1EB9" w:rsidRDefault="00000000">
            <w:pPr>
              <w:jc w:val="center"/>
            </w:pPr>
            <w:r>
              <w:rPr>
                <w:sz w:val="17"/>
              </w:rPr>
              <w:t>Regular backup/snapshot of crowd-report database and VM state; rollback plan if a bad deployment corrupts risk scores</w:t>
            </w:r>
          </w:p>
        </w:tc>
      </w:tr>
    </w:tbl>
    <w:p w14:paraId="246BFE75" w14:textId="77777777" w:rsidR="008B1EB9" w:rsidRDefault="00000000">
      <w:pPr>
        <w:spacing w:before="200" w:after="80"/>
      </w:pPr>
      <w:r>
        <w:rPr>
          <w:b/>
          <w:color w:val="1F4E79"/>
          <w:sz w:val="28"/>
        </w:rPr>
        <w:t>Part 2: OS Image Selection Guide</w:t>
      </w:r>
    </w:p>
    <w:p w14:paraId="5E0D96A9" w14:textId="77777777" w:rsidR="008B1EB9" w:rsidRDefault="00000000">
      <w:pPr>
        <w:spacing w:after="80" w:line="264" w:lineRule="auto"/>
      </w:pPr>
      <w:r>
        <w:t>Select the operating system image based on the available network, device capacity and learning objective. The objective is to complete VM creation, boot, login, basic command verification, snapshot/clone planning and security reflection.</w:t>
      </w:r>
    </w:p>
    <w:tbl>
      <w:tblPr>
        <w:tblW w:w="10296" w:type="dxa"/>
        <w:jc w:val="center"/>
        <w:tblLayout w:type="fixed"/>
        <w:tblLook w:val="04A0" w:firstRow="1" w:lastRow="0" w:firstColumn="1" w:lastColumn="0" w:noHBand="0" w:noVBand="1"/>
      </w:tblPr>
      <w:tblGrid>
        <w:gridCol w:w="2205"/>
        <w:gridCol w:w="741"/>
        <w:gridCol w:w="1466"/>
        <w:gridCol w:w="1470"/>
        <w:gridCol w:w="1615"/>
        <w:gridCol w:w="2799"/>
      </w:tblGrid>
      <w:tr w:rsidR="008B1EB9" w14:paraId="7D2BC08D" w14:textId="77777777">
        <w:trPr>
          <w:jc w:val="center"/>
        </w:trPr>
        <w:tc>
          <w:tcPr>
            <w:tcW w:w="1944" w:type="dxa"/>
            <w:tcBorders>
              <w:top w:val="single" w:sz="6" w:space="0" w:color="1F4E79"/>
              <w:left w:val="single" w:sz="6" w:space="0" w:color="1F4E79"/>
              <w:bottom w:val="single" w:sz="6" w:space="0" w:color="1F4E79"/>
              <w:right w:val="single" w:sz="6" w:space="0" w:color="1F4E79"/>
            </w:tcBorders>
            <w:shd w:val="clear" w:color="auto" w:fill="1F4E79"/>
          </w:tcPr>
          <w:p w14:paraId="4A59A829" w14:textId="77777777" w:rsidR="008B1EB9" w:rsidRDefault="00000000">
            <w:pPr>
              <w:jc w:val="center"/>
            </w:pPr>
            <w:r>
              <w:rPr>
                <w:b/>
                <w:color w:val="FFFFFF"/>
                <w:sz w:val="14"/>
              </w:rPr>
              <w:t>OS Option</w:t>
            </w:r>
          </w:p>
        </w:tc>
        <w:tc>
          <w:tcPr>
            <w:tcW w:w="2376" w:type="dxa"/>
            <w:gridSpan w:val="2"/>
            <w:tcBorders>
              <w:top w:val="single" w:sz="6" w:space="0" w:color="1F4E79"/>
              <w:left w:val="single" w:sz="6" w:space="0" w:color="1F4E79"/>
              <w:bottom w:val="single" w:sz="6" w:space="0" w:color="1F4E79"/>
              <w:right w:val="single" w:sz="6" w:space="0" w:color="1F4E79"/>
            </w:tcBorders>
            <w:shd w:val="clear" w:color="auto" w:fill="1F4E79"/>
          </w:tcPr>
          <w:p w14:paraId="6C9513C5" w14:textId="77777777" w:rsidR="008B1EB9" w:rsidRDefault="00000000">
            <w:pPr>
              <w:jc w:val="center"/>
            </w:pPr>
            <w:r>
              <w:rPr>
                <w:b/>
                <w:color w:val="FFFFFF"/>
                <w:sz w:val="14"/>
              </w:rPr>
              <w:t>Approximate Download Size / Nature</w:t>
            </w:r>
          </w:p>
        </w:tc>
        <w:tc>
          <w:tcPr>
            <w:tcW w:w="3672" w:type="dxa"/>
            <w:gridSpan w:val="2"/>
            <w:tcBorders>
              <w:top w:val="single" w:sz="6" w:space="0" w:color="1F4E79"/>
              <w:left w:val="single" w:sz="6" w:space="0" w:color="1F4E79"/>
              <w:bottom w:val="single" w:sz="6" w:space="0" w:color="1F4E79"/>
              <w:right w:val="single" w:sz="6" w:space="0" w:color="1F4E79"/>
            </w:tcBorders>
            <w:shd w:val="clear" w:color="auto" w:fill="1F4E79"/>
          </w:tcPr>
          <w:p w14:paraId="2E245578" w14:textId="77777777" w:rsidR="008B1EB9" w:rsidRDefault="00000000">
            <w:pPr>
              <w:jc w:val="center"/>
            </w:pPr>
            <w:r>
              <w:rPr>
                <w:b/>
                <w:color w:val="FFFFFF"/>
                <w:sz w:val="14"/>
              </w:rPr>
              <w:t>Best Use in This Assessment</w:t>
            </w:r>
          </w:p>
        </w:tc>
        <w:tc>
          <w:tcPr>
            <w:tcW w:w="2304" w:type="dxa"/>
            <w:tcBorders>
              <w:top w:val="single" w:sz="6" w:space="0" w:color="1F4E79"/>
              <w:left w:val="single" w:sz="6" w:space="0" w:color="1F4E79"/>
              <w:bottom w:val="single" w:sz="6" w:space="0" w:color="1F4E79"/>
              <w:right w:val="single" w:sz="6" w:space="0" w:color="1F4E79"/>
            </w:tcBorders>
            <w:shd w:val="clear" w:color="auto" w:fill="1F4E79"/>
          </w:tcPr>
          <w:p w14:paraId="42EF9B75" w14:textId="77777777" w:rsidR="008B1EB9" w:rsidRDefault="00000000">
            <w:pPr>
              <w:jc w:val="center"/>
            </w:pPr>
            <w:r>
              <w:rPr>
                <w:b/>
                <w:color w:val="FFFFFF"/>
                <w:sz w:val="14"/>
              </w:rPr>
              <w:t>Link</w:t>
            </w:r>
          </w:p>
        </w:tc>
      </w:tr>
      <w:tr w:rsidR="008B1EB9" w14:paraId="233F21B0"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286D464" w14:textId="77777777" w:rsidR="008B1EB9" w:rsidRDefault="00000000">
            <w:r>
              <w:rPr>
                <w:b/>
                <w:color w:val="1F4E79"/>
                <w:sz w:val="14"/>
              </w:rPr>
              <w:t>Tiny Core Linux</w:t>
            </w:r>
          </w:p>
        </w:tc>
        <w:tc>
          <w:tcPr>
            <w:tcW w:w="261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98EBAD9" w14:textId="77777777" w:rsidR="008B1EB9" w:rsidRDefault="00000000">
            <w:r>
              <w:rPr>
                <w:sz w:val="14"/>
              </w:rPr>
              <w:t>TinyCore around 23 MB; very lightweight GUI option.</w:t>
            </w:r>
          </w:p>
        </w:tc>
        <w:tc>
          <w:tcPr>
            <w:tcW w:w="261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3A2EB5A" w14:textId="77777777" w:rsidR="008B1EB9" w:rsidRDefault="00000000">
            <w:r>
              <w:rPr>
                <w:sz w:val="14"/>
              </w:rPr>
              <w:t>Fastest local VM demonstration where the main objective is boot, resource allocation and snapshot evidence.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2BB157" w14:textId="77777777" w:rsidR="008B1EB9" w:rsidRDefault="00000000">
            <w:r>
              <w:rPr>
                <w:sz w:val="14"/>
              </w:rPr>
              <w:t>https://distro.ibiblio.org/tinycorelinux/downloads.html</w:t>
            </w:r>
          </w:p>
        </w:tc>
      </w:tr>
      <w:tr w:rsidR="008B1EB9" w14:paraId="0F3A09FA"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7FC1090" w14:textId="77777777" w:rsidR="008B1EB9" w:rsidRDefault="00000000">
            <w:r>
              <w:rPr>
                <w:b/>
                <w:color w:val="1F4E79"/>
                <w:sz w:val="14"/>
              </w:rPr>
              <w:lastRenderedPageBreak/>
              <w:t>Alpine Linux virt</w:t>
            </w:r>
          </w:p>
        </w:tc>
        <w:tc>
          <w:tcPr>
            <w:tcW w:w="261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C1443EC" w14:textId="77777777" w:rsidR="008B1EB9" w:rsidRDefault="00000000">
            <w:r>
              <w:rPr>
                <w:sz w:val="14"/>
              </w:rPr>
              <w:t>Alpine virt ISO around 66 MB in the current x86_64 stable directory.</w:t>
            </w:r>
          </w:p>
        </w:tc>
        <w:tc>
          <w:tcPr>
            <w:tcW w:w="261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07E85E2" w14:textId="77777777" w:rsidR="008B1EB9" w:rsidRDefault="00000000">
            <w:r>
              <w:rPr>
                <w:sz w:val="14"/>
              </w:rPr>
              <w:t>Lightweight server-style Linux VM for command-line practice and container-like thinking.</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0E2FE14" w14:textId="77777777" w:rsidR="008B1EB9" w:rsidRDefault="00000000">
            <w:r>
              <w:rPr>
                <w:sz w:val="14"/>
              </w:rPr>
              <w:t>https://dl-cdn.alpinelinux.org/alpine/latest-stable/releases/x86_64/</w:t>
            </w:r>
          </w:p>
        </w:tc>
      </w:tr>
      <w:tr w:rsidR="008B1EB9" w14:paraId="63BCA120"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09D84F3" w14:textId="77777777" w:rsidR="008B1EB9" w:rsidRDefault="00000000">
            <w:r>
              <w:rPr>
                <w:b/>
                <w:color w:val="1F4E79"/>
                <w:sz w:val="14"/>
              </w:rPr>
              <w:t>Debian netinst</w:t>
            </w:r>
          </w:p>
        </w:tc>
        <w:tc>
          <w:tcPr>
            <w:tcW w:w="261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60242E7" w14:textId="77777777" w:rsidR="008B1EB9" w:rsidRDefault="00000000">
            <w:r>
              <w:rPr>
                <w:sz w:val="14"/>
              </w:rPr>
              <w:t>Network installer; moderate ISO size, downloads packages during installation.</w:t>
            </w:r>
          </w:p>
        </w:tc>
        <w:tc>
          <w:tcPr>
            <w:tcW w:w="261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FCD95F2" w14:textId="77777777" w:rsidR="008B1EB9" w:rsidRDefault="00000000">
            <w:r>
              <w:rPr>
                <w:sz w:val="14"/>
              </w:rPr>
              <w:t>More realistic Linux installation when internet is stable and time is available.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FE52D6" w14:textId="77777777" w:rsidR="008B1EB9" w:rsidRDefault="00000000">
            <w:r>
              <w:rPr>
                <w:sz w:val="14"/>
              </w:rPr>
              <w:t>https://www.debian.org/download</w:t>
            </w:r>
          </w:p>
        </w:tc>
      </w:tr>
      <w:tr w:rsidR="008B1EB9" w14:paraId="53A2227D"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67E2A1B" w14:textId="77777777" w:rsidR="008B1EB9" w:rsidRDefault="00000000">
            <w:r>
              <w:rPr>
                <w:b/>
                <w:color w:val="1F4E79"/>
                <w:sz w:val="14"/>
              </w:rPr>
              <w:t>Ubuntu Server</w:t>
            </w:r>
          </w:p>
        </w:tc>
        <w:tc>
          <w:tcPr>
            <w:tcW w:w="261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12233B6" w14:textId="77777777" w:rsidR="008B1EB9" w:rsidRDefault="00000000">
            <w:r>
              <w:rPr>
                <w:sz w:val="14"/>
              </w:rPr>
              <w:t>Larger server ISO; familiar cloud VM image.</w:t>
            </w:r>
          </w:p>
        </w:tc>
        <w:tc>
          <w:tcPr>
            <w:tcW w:w="261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826A827" w14:textId="77777777" w:rsidR="008B1EB9" w:rsidRDefault="00000000">
            <w:r>
              <w:rPr>
                <w:sz w:val="14"/>
              </w:rPr>
              <w:t>Recommended for Azure Linux VM and for local VM only when download time is acceptable.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E0DD49B" w14:textId="77777777" w:rsidR="008B1EB9" w:rsidRDefault="00000000">
            <w:r>
              <w:rPr>
                <w:sz w:val="14"/>
              </w:rPr>
              <w:t>https://ubuntu.com/download/server</w:t>
            </w:r>
          </w:p>
        </w:tc>
      </w:tr>
      <w:tr w:rsidR="008B1EB9" w14:paraId="11AAA054" w14:textId="77777777">
        <w:trPr>
          <w:jc w:val="center"/>
        </w:trPr>
        <w:tc>
          <w:tcPr>
            <w:tcW w:w="10296" w:type="dxa"/>
            <w:gridSpan w:val="6"/>
            <w:tcBorders>
              <w:top w:val="single" w:sz="6" w:space="0" w:color="88A9C3"/>
              <w:left w:val="single" w:sz="6" w:space="0" w:color="88A9C3"/>
              <w:bottom w:val="single" w:sz="6" w:space="0" w:color="88A9C3"/>
              <w:right w:val="single" w:sz="6" w:space="0" w:color="88A9C3"/>
            </w:tcBorders>
            <w:shd w:val="clear" w:color="auto" w:fill="F8FAFC"/>
          </w:tcPr>
          <w:p w14:paraId="0E11E9A2" w14:textId="77777777" w:rsidR="008B1EB9" w:rsidRDefault="00000000">
            <w:r>
              <w:rPr>
                <w:b/>
                <w:color w:val="1F4E79"/>
                <w:sz w:val="19"/>
              </w:rPr>
              <w:t>Selection Guidance</w:t>
            </w:r>
          </w:p>
          <w:p w14:paraId="603CA59F" w14:textId="77777777" w:rsidR="008B1EB9" w:rsidRDefault="00000000">
            <w:pPr>
              <w:spacing w:after="20"/>
            </w:pPr>
            <w:r>
              <w:rPr>
                <w:sz w:val="18"/>
              </w:rPr>
              <w:t>For a 3-6 hour lab, the preferred sequence is: Azure Ubuntu VM if student account is active; otherwise local Tiny Core or Alpine VM; Docker path for container evidence; simulation path only when practical execution is blocked.</w:t>
            </w:r>
          </w:p>
        </w:tc>
      </w:tr>
      <w:tr w:rsidR="008B1EB9" w14:paraId="5B2319FC" w14:textId="77777777">
        <w:trPr>
          <w:jc w:val="center"/>
        </w:trPr>
        <w:tc>
          <w:tcPr>
            <w:tcW w:w="3240" w:type="dxa"/>
            <w:gridSpan w:val="2"/>
            <w:tcBorders>
              <w:top w:val="single" w:sz="6" w:space="0" w:color="2F6690"/>
              <w:left w:val="single" w:sz="6" w:space="0" w:color="2F6690"/>
              <w:bottom w:val="single" w:sz="6" w:space="0" w:color="2F6690"/>
              <w:right w:val="single" w:sz="6" w:space="0" w:color="2F6690"/>
            </w:tcBorders>
            <w:shd w:val="clear" w:color="auto" w:fill="2F6690"/>
          </w:tcPr>
          <w:p w14:paraId="59D568A4" w14:textId="77777777" w:rsidR="008B1EB9" w:rsidRDefault="00000000">
            <w:r>
              <w:rPr>
                <w:b/>
                <w:color w:val="FFFFFF"/>
                <w:sz w:val="16"/>
              </w:rPr>
              <w:t>Checkpoint</w:t>
            </w:r>
          </w:p>
        </w:tc>
        <w:tc>
          <w:tcPr>
            <w:tcW w:w="1800" w:type="dxa"/>
            <w:gridSpan w:val="2"/>
            <w:tcBorders>
              <w:top w:val="single" w:sz="6" w:space="0" w:color="2F6690"/>
              <w:left w:val="single" w:sz="6" w:space="0" w:color="2F6690"/>
              <w:bottom w:val="single" w:sz="6" w:space="0" w:color="2F6690"/>
              <w:right w:val="single" w:sz="6" w:space="0" w:color="2F6690"/>
            </w:tcBorders>
            <w:shd w:val="clear" w:color="auto" w:fill="2F6690"/>
          </w:tcPr>
          <w:p w14:paraId="6B1C4945" w14:textId="77777777" w:rsidR="008B1EB9" w:rsidRDefault="00000000">
            <w:r>
              <w:rPr>
                <w:b/>
                <w:color w:val="FFFFFF"/>
                <w:sz w:val="16"/>
              </w:rPr>
              <w:t>Status</w:t>
            </w:r>
          </w:p>
        </w:tc>
        <w:tc>
          <w:tcPr>
            <w:tcW w:w="5256" w:type="dxa"/>
            <w:gridSpan w:val="2"/>
            <w:tcBorders>
              <w:top w:val="single" w:sz="6" w:space="0" w:color="2F6690"/>
              <w:left w:val="single" w:sz="6" w:space="0" w:color="2F6690"/>
              <w:bottom w:val="single" w:sz="6" w:space="0" w:color="2F6690"/>
              <w:right w:val="single" w:sz="6" w:space="0" w:color="2F6690"/>
            </w:tcBorders>
            <w:shd w:val="clear" w:color="auto" w:fill="2F6690"/>
          </w:tcPr>
          <w:p w14:paraId="3733D946" w14:textId="77777777" w:rsidR="008B1EB9" w:rsidRDefault="00000000">
            <w:r>
              <w:rPr>
                <w:b/>
                <w:color w:val="FFFFFF"/>
                <w:sz w:val="16"/>
              </w:rPr>
              <w:t>Evidence / Observation</w:t>
            </w:r>
          </w:p>
        </w:tc>
      </w:tr>
      <w:tr w:rsidR="008B1EB9" w14:paraId="00B0CFDF" w14:textId="77777777">
        <w:trPr>
          <w:jc w:val="center"/>
        </w:trPr>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CA8C44B" w14:textId="77777777" w:rsidR="008B1EB9" w:rsidRDefault="00000000">
            <w:r>
              <w:rPr>
                <w:b/>
                <w:sz w:val="16"/>
              </w:rPr>
              <w:t>I have selected an OS image suitable for my device and network.</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217F52BB" w14:textId="5C8E38F8" w:rsidR="008B1EB9" w:rsidRDefault="00000000">
            <w:r>
              <w:rPr>
                <w:sz w:val="16"/>
              </w:rPr>
              <w:t>[</w:t>
            </w:r>
            <w:proofErr w:type="gramStart"/>
            <w:r w:rsidR="002674D8" w:rsidRPr="002674D8">
              <w:rPr>
                <w:rFonts w:ascii="Segoe UI Symbol" w:hAnsi="Segoe UI Symbol" w:cs="Segoe UI Symbol"/>
                <w:sz w:val="16"/>
              </w:rPr>
              <w:t>☑</w:t>
            </w:r>
            <w:r>
              <w:rPr>
                <w:sz w:val="16"/>
              </w:rPr>
              <w:t xml:space="preserve">  ]</w:t>
            </w:r>
            <w:proofErr w:type="gramEnd"/>
            <w:r>
              <w:rPr>
                <w:sz w:val="16"/>
              </w:rPr>
              <w:t xml:space="preserve"> </w:t>
            </w:r>
            <w:proofErr w:type="gramStart"/>
            <w:r>
              <w:rPr>
                <w:sz w:val="16"/>
              </w:rPr>
              <w:t>Yes  [  ]</w:t>
            </w:r>
            <w:proofErr w:type="gramEnd"/>
            <w:r>
              <w:rPr>
                <w:sz w:val="16"/>
              </w:rPr>
              <w:t xml:space="preserve"> Rework</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C958F8D" w14:textId="4267C944" w:rsidR="008B1EB9" w:rsidRDefault="002674D8">
            <w:r w:rsidRPr="002674D8">
              <w:rPr>
                <w:b/>
                <w:bCs/>
              </w:rPr>
              <w:t>openSUSE (64-bit)</w:t>
            </w:r>
            <w:r w:rsidRPr="002674D8">
              <w:t xml:space="preserve"> was selected for the local VirtualBox VM. Ubuntu Server 22.04 LTS is planned for Azure deployment.</w:t>
            </w:r>
          </w:p>
        </w:tc>
      </w:tr>
      <w:tr w:rsidR="008B1EB9" w14:paraId="3D154C3E" w14:textId="77777777">
        <w:trPr>
          <w:jc w:val="center"/>
        </w:trPr>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A23419B" w14:textId="77777777" w:rsidR="008B1EB9" w:rsidRDefault="00000000">
            <w:r>
              <w:rPr>
                <w:b/>
                <w:sz w:val="16"/>
              </w:rPr>
              <w:t>I have recorded the official download page or cloud image name.</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55989580" w14:textId="575E51FF" w:rsidR="008B1EB9" w:rsidRDefault="00000000">
            <w:proofErr w:type="gramStart"/>
            <w:r>
              <w:rPr>
                <w:sz w:val="16"/>
              </w:rPr>
              <w:t>[  ]</w:t>
            </w:r>
            <w:proofErr w:type="gramEnd"/>
            <w:r w:rsidR="002674D8" w:rsidRPr="002674D8">
              <w:rPr>
                <w:rFonts w:ascii="Segoe UI Symbol" w:hAnsi="Segoe UI Symbol" w:cs="Segoe UI Symbol"/>
              </w:rPr>
              <w:t xml:space="preserve"> </w:t>
            </w:r>
            <w:r w:rsidR="002674D8" w:rsidRPr="002674D8">
              <w:rPr>
                <w:rFonts w:ascii="Segoe UI Symbol" w:hAnsi="Segoe UI Symbol" w:cs="Segoe UI Symbol"/>
                <w:sz w:val="16"/>
              </w:rPr>
              <w:t>☑</w:t>
            </w:r>
            <w:r>
              <w:rPr>
                <w:sz w:val="16"/>
              </w:rPr>
              <w:t xml:space="preserve"> </w:t>
            </w:r>
            <w:proofErr w:type="gramStart"/>
            <w:r>
              <w:rPr>
                <w:sz w:val="16"/>
              </w:rPr>
              <w:t>Yes  [  ]</w:t>
            </w:r>
            <w:proofErr w:type="gramEnd"/>
            <w:r>
              <w:rPr>
                <w:sz w:val="16"/>
              </w:rPr>
              <w:t xml:space="preserve"> Rework</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9AC2BB3" w14:textId="0381D112" w:rsidR="008B1EB9" w:rsidRDefault="002674D8">
            <w:r w:rsidRPr="002674D8">
              <w:t>The selected operating system and official download/source information have been recorded for both VirtualBox and Azure.</w:t>
            </w:r>
          </w:p>
        </w:tc>
      </w:tr>
      <w:tr w:rsidR="008B1EB9" w14:paraId="6C278586" w14:textId="77777777">
        <w:trPr>
          <w:jc w:val="center"/>
        </w:trPr>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51AB4AC" w14:textId="77777777" w:rsidR="008B1EB9" w:rsidRDefault="00000000">
            <w:r>
              <w:rPr>
                <w:b/>
                <w:sz w:val="16"/>
              </w:rPr>
              <w:t>I have checked whether the ISO is small enough for the lab duration.</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1C9215A2" w14:textId="70F6614A" w:rsidR="008B1EB9" w:rsidRDefault="00000000">
            <w:r>
              <w:rPr>
                <w:sz w:val="16"/>
              </w:rPr>
              <w:t>[</w:t>
            </w:r>
            <w:proofErr w:type="gramStart"/>
            <w:r w:rsidR="002674D8" w:rsidRPr="002674D8">
              <w:rPr>
                <w:rFonts w:ascii="Segoe UI Symbol" w:hAnsi="Segoe UI Symbol" w:cs="Segoe UI Symbol"/>
                <w:sz w:val="16"/>
              </w:rPr>
              <w:t>☑</w:t>
            </w:r>
            <w:r>
              <w:rPr>
                <w:sz w:val="16"/>
              </w:rPr>
              <w:t xml:space="preserve"> ]</w:t>
            </w:r>
            <w:proofErr w:type="gramEnd"/>
            <w:r>
              <w:rPr>
                <w:sz w:val="16"/>
              </w:rPr>
              <w:t xml:space="preserve"> </w:t>
            </w:r>
            <w:proofErr w:type="gramStart"/>
            <w:r>
              <w:rPr>
                <w:sz w:val="16"/>
              </w:rPr>
              <w:t>Yes  [  ]</w:t>
            </w:r>
            <w:proofErr w:type="gramEnd"/>
            <w:r>
              <w:rPr>
                <w:sz w:val="16"/>
              </w:rPr>
              <w:t xml:space="preserve"> Rework</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B54B81A" w14:textId="6F5FE48A" w:rsidR="008B1EB9" w:rsidRDefault="002674D8">
            <w:r w:rsidRPr="002674D8">
              <w:t>The selected image is suitable for the available system resources and can be used within the laboratory session.</w:t>
            </w:r>
          </w:p>
        </w:tc>
      </w:tr>
      <w:tr w:rsidR="008B1EB9" w14:paraId="3FF6F102" w14:textId="77777777">
        <w:trPr>
          <w:jc w:val="center"/>
        </w:trPr>
        <w:tc>
          <w:tcPr>
            <w:tcW w:w="10296" w:type="dxa"/>
            <w:gridSpan w:val="6"/>
            <w:tcBorders>
              <w:top w:val="single" w:sz="6" w:space="0" w:color="B7C9D9"/>
              <w:left w:val="single" w:sz="6" w:space="0" w:color="B7C9D9"/>
              <w:bottom w:val="single" w:sz="6" w:space="0" w:color="B7C9D9"/>
              <w:right w:val="single" w:sz="6" w:space="0" w:color="B7C9D9"/>
            </w:tcBorders>
            <w:shd w:val="clear" w:color="auto" w:fill="FFFFFF"/>
          </w:tcPr>
          <w:p w14:paraId="433A5BD7" w14:textId="77777777" w:rsidR="008B1EB9" w:rsidRDefault="00000000">
            <w:r>
              <w:rPr>
                <w:b/>
                <w:color w:val="1F4E79"/>
                <w:sz w:val="19"/>
              </w:rPr>
              <w:t>Student Entry: Selected OS image, version, reason and link used</w:t>
            </w:r>
            <w:r>
              <w:rPr>
                <w:b/>
                <w:color w:val="1F4E79"/>
                <w:sz w:val="19"/>
              </w:rPr>
              <w:br/>
            </w:r>
            <w:r>
              <w:rPr>
                <w:b/>
                <w:color w:val="1F4E79"/>
                <w:sz w:val="19"/>
              </w:rPr>
              <w:br/>
              <w:t>Selected image: Ubuntu Server 22.04 LTS (Azure Marketplace). Reason: matches the Python/PostGIS backend stack planned for SafeWalk and is directly available as an Azure VM image without a separate download. Link: https://ubuntu.com/download/server (also selectable in Azure Marketplace during VM creation).</w:t>
            </w:r>
          </w:p>
          <w:p w14:paraId="30E2322E" w14:textId="77777777" w:rsidR="008B1EB9" w:rsidRDefault="008B1EB9"/>
          <w:p w14:paraId="70ABD7D7" w14:textId="77777777" w:rsidR="008B1EB9" w:rsidRDefault="008B1EB9"/>
          <w:p w14:paraId="0B8437BD" w14:textId="77777777" w:rsidR="008B1EB9" w:rsidRDefault="008B1EB9"/>
          <w:p w14:paraId="6A5AFF09" w14:textId="77777777" w:rsidR="008B1EB9" w:rsidRDefault="008B1EB9"/>
        </w:tc>
      </w:tr>
    </w:tbl>
    <w:p w14:paraId="7F88B36A" w14:textId="77777777" w:rsidR="008B1EB9" w:rsidRDefault="00000000">
      <w:r>
        <w:br w:type="page"/>
      </w:r>
    </w:p>
    <w:p w14:paraId="3A57D39B" w14:textId="77777777" w:rsidR="008B1EB9" w:rsidRDefault="00000000">
      <w:pPr>
        <w:spacing w:before="200" w:after="80"/>
      </w:pPr>
      <w:r>
        <w:rPr>
          <w:b/>
          <w:color w:val="1F4E79"/>
          <w:sz w:val="28"/>
        </w:rPr>
        <w:lastRenderedPageBreak/>
        <w:t>Part 3: Track A - Azure Linux VM Guided Procedure</w:t>
      </w:r>
    </w:p>
    <w:tbl>
      <w:tblPr>
        <w:tblW w:w="10296" w:type="dxa"/>
        <w:jc w:val="center"/>
        <w:tblLayout w:type="fixed"/>
        <w:tblLook w:val="04A0" w:firstRow="1" w:lastRow="0" w:firstColumn="1" w:lastColumn="0" w:noHBand="0" w:noVBand="1"/>
      </w:tblPr>
      <w:tblGrid>
        <w:gridCol w:w="10296"/>
      </w:tblGrid>
      <w:tr w:rsidR="008B1EB9" w14:paraId="048C9058" w14:textId="77777777">
        <w:trPr>
          <w:jc w:val="center"/>
        </w:trPr>
        <w:tc>
          <w:tcPr>
            <w:tcW w:w="10296" w:type="dxa"/>
            <w:tcBorders>
              <w:top w:val="single" w:sz="6" w:space="0" w:color="88A9C3"/>
              <w:left w:val="single" w:sz="6" w:space="0" w:color="88A9C3"/>
              <w:bottom w:val="single" w:sz="6" w:space="0" w:color="88A9C3"/>
              <w:right w:val="single" w:sz="6" w:space="0" w:color="88A9C3"/>
            </w:tcBorders>
            <w:shd w:val="clear" w:color="auto" w:fill="F8FAFC"/>
          </w:tcPr>
          <w:p w14:paraId="565DC2F0" w14:textId="77777777" w:rsidR="008B1EB9" w:rsidRDefault="00000000">
            <w:r>
              <w:rPr>
                <w:b/>
                <w:color w:val="1F4E79"/>
                <w:sz w:val="19"/>
              </w:rPr>
              <w:t>Preferred Cloud Path</w:t>
            </w:r>
          </w:p>
          <w:p w14:paraId="660C6506" w14:textId="77777777" w:rsidR="008B1EB9" w:rsidRDefault="00000000">
            <w:pPr>
              <w:spacing w:after="20"/>
            </w:pPr>
            <w:r>
              <w:rPr>
                <w:sz w:val="18"/>
              </w:rPr>
              <w:t>Use Azure first when the student account is active. Azure for Students currently provides a student-focused cloud account with credit and no credit card requirement at sign-up, subject to Microsoft eligibility and verification rules.</w:t>
            </w:r>
          </w:p>
        </w:tc>
      </w:tr>
    </w:tbl>
    <w:p w14:paraId="1F8A286F" w14:textId="77777777" w:rsidR="008B1EB9" w:rsidRDefault="00000000">
      <w:pPr>
        <w:spacing w:after="40"/>
      </w:pPr>
      <w:r>
        <w:rPr>
          <w:color w:val="2F6690"/>
          <w:sz w:val="17"/>
        </w:rPr>
        <w:t>Azure for Students: https://azure.microsoft.com/en-us/free/students</w:t>
      </w:r>
    </w:p>
    <w:p w14:paraId="123DE11A" w14:textId="77777777" w:rsidR="008B1EB9" w:rsidRDefault="00000000">
      <w:pPr>
        <w:spacing w:after="40"/>
      </w:pPr>
      <w:r>
        <w:rPr>
          <w:color w:val="2F6690"/>
          <w:sz w:val="17"/>
        </w:rPr>
        <w:t>Azure for Students offer details: https://azure.microsoft.com/en-us/pricing/offers/ms-azr-0170p</w:t>
      </w:r>
    </w:p>
    <w:p w14:paraId="6AF14D74" w14:textId="77777777" w:rsidR="008B1EB9" w:rsidRDefault="00000000">
      <w:pPr>
        <w:spacing w:after="40"/>
      </w:pPr>
      <w:r>
        <w:rPr>
          <w:color w:val="2F6690"/>
          <w:sz w:val="17"/>
        </w:rPr>
        <w:t>Azure Linux VM quickstart: https://learn.microsoft.com/en-us/azure/virtual-machines/linux/quick-create-portal</w:t>
      </w:r>
    </w:p>
    <w:p w14:paraId="46353F05" w14:textId="77777777" w:rsidR="008B1EB9" w:rsidRDefault="00000000">
      <w:pPr>
        <w:spacing w:before="120" w:after="80"/>
      </w:pPr>
      <w:r>
        <w:rPr>
          <w:b/>
          <w:color w:val="2F6690"/>
          <w:sz w:val="23"/>
        </w:rPr>
        <w:t>A. Account Activation and Portal Access</w:t>
      </w:r>
    </w:p>
    <w:p w14:paraId="03BF819B" w14:textId="77777777" w:rsidR="008B1EB9" w:rsidRDefault="00000000">
      <w:pPr>
        <w:pStyle w:val="ListNumber"/>
        <w:spacing w:after="40" w:line="259" w:lineRule="auto"/>
      </w:pPr>
      <w:r>
        <w:rPr>
          <w:sz w:val="19"/>
        </w:rPr>
        <w:t>Open the Azure for Students page and choose the student sign-up option.</w:t>
      </w:r>
    </w:p>
    <w:p w14:paraId="64DBC22A" w14:textId="77777777" w:rsidR="008B1EB9" w:rsidRDefault="00000000">
      <w:pPr>
        <w:pStyle w:val="ListNumber"/>
        <w:spacing w:after="40" w:line="259" w:lineRule="auto"/>
      </w:pPr>
      <w:r>
        <w:rPr>
          <w:sz w:val="19"/>
        </w:rPr>
        <w:t>Sign in using the official student email account when available.</w:t>
      </w:r>
    </w:p>
    <w:p w14:paraId="5DB4C190" w14:textId="77777777" w:rsidR="008B1EB9" w:rsidRDefault="00000000">
      <w:pPr>
        <w:pStyle w:val="ListNumber"/>
        <w:spacing w:after="40" w:line="259" w:lineRule="auto"/>
      </w:pPr>
      <w:r>
        <w:rPr>
          <w:sz w:val="19"/>
        </w:rPr>
        <w:t>Complete student verification using the available institutional email or academic verification method shown by Microsoft.</w:t>
      </w:r>
    </w:p>
    <w:p w14:paraId="7A729843" w14:textId="77777777" w:rsidR="008B1EB9" w:rsidRDefault="00000000">
      <w:pPr>
        <w:pStyle w:val="ListNumber"/>
        <w:spacing w:after="40" w:line="259" w:lineRule="auto"/>
      </w:pPr>
      <w:r>
        <w:rPr>
          <w:sz w:val="19"/>
        </w:rPr>
        <w:t>Open the Azure portal after activation and confirm that a subscription is visible.</w:t>
      </w:r>
    </w:p>
    <w:p w14:paraId="19483236" w14:textId="77777777" w:rsidR="008B1EB9" w:rsidRDefault="00000000">
      <w:pPr>
        <w:pStyle w:val="ListNumber"/>
        <w:spacing w:after="40" w:line="259" w:lineRule="auto"/>
      </w:pPr>
      <w:r>
        <w:rPr>
          <w:sz w:val="19"/>
        </w:rPr>
        <w:t>Record the subscription name only; do not paste passwords, payment details, tokens or sensitive account information.</w:t>
      </w:r>
    </w:p>
    <w:tbl>
      <w:tblPr>
        <w:tblW w:w="10296" w:type="dxa"/>
        <w:jc w:val="center"/>
        <w:tblLayout w:type="fixed"/>
        <w:tblLook w:val="04A0" w:firstRow="1" w:lastRow="0" w:firstColumn="1" w:lastColumn="0" w:noHBand="0" w:noVBand="1"/>
      </w:tblPr>
      <w:tblGrid>
        <w:gridCol w:w="2940"/>
        <w:gridCol w:w="2941"/>
        <w:gridCol w:w="4415"/>
      </w:tblGrid>
      <w:tr w:rsidR="008B1EB9" w14:paraId="544D8FF1" w14:textId="77777777">
        <w:trPr>
          <w:jc w:val="center"/>
        </w:trPr>
        <w:tc>
          <w:tcPr>
            <w:tcW w:w="3240" w:type="dxa"/>
            <w:tcBorders>
              <w:top w:val="single" w:sz="6" w:space="0" w:color="2F6690"/>
              <w:left w:val="single" w:sz="6" w:space="0" w:color="2F6690"/>
              <w:bottom w:val="single" w:sz="6" w:space="0" w:color="2F6690"/>
              <w:right w:val="single" w:sz="6" w:space="0" w:color="2F6690"/>
            </w:tcBorders>
            <w:shd w:val="clear" w:color="auto" w:fill="2F6690"/>
          </w:tcPr>
          <w:p w14:paraId="01BAFC71" w14:textId="77777777" w:rsidR="008B1EB9" w:rsidRDefault="00000000">
            <w:r>
              <w:rPr>
                <w:b/>
                <w:color w:val="FFFFFF"/>
                <w:sz w:val="16"/>
              </w:rPr>
              <w:t>Checkpoint</w:t>
            </w:r>
          </w:p>
        </w:tc>
        <w:tc>
          <w:tcPr>
            <w:tcW w:w="1800" w:type="dxa"/>
            <w:tcBorders>
              <w:top w:val="single" w:sz="6" w:space="0" w:color="2F6690"/>
              <w:left w:val="single" w:sz="6" w:space="0" w:color="2F6690"/>
              <w:bottom w:val="single" w:sz="6" w:space="0" w:color="2F6690"/>
              <w:right w:val="single" w:sz="6" w:space="0" w:color="2F6690"/>
            </w:tcBorders>
            <w:shd w:val="clear" w:color="auto" w:fill="2F6690"/>
          </w:tcPr>
          <w:p w14:paraId="7D731EB7" w14:textId="77777777" w:rsidR="008B1EB9" w:rsidRDefault="00000000">
            <w:r>
              <w:rPr>
                <w:b/>
                <w:color w:val="FFFFFF"/>
                <w:sz w:val="16"/>
              </w:rPr>
              <w:t>Status</w:t>
            </w:r>
          </w:p>
        </w:tc>
        <w:tc>
          <w:tcPr>
            <w:tcW w:w="5256" w:type="dxa"/>
            <w:tcBorders>
              <w:top w:val="single" w:sz="6" w:space="0" w:color="2F6690"/>
              <w:left w:val="single" w:sz="6" w:space="0" w:color="2F6690"/>
              <w:bottom w:val="single" w:sz="6" w:space="0" w:color="2F6690"/>
              <w:right w:val="single" w:sz="6" w:space="0" w:color="2F6690"/>
            </w:tcBorders>
            <w:shd w:val="clear" w:color="auto" w:fill="2F6690"/>
          </w:tcPr>
          <w:p w14:paraId="446E3E01" w14:textId="77777777" w:rsidR="008B1EB9" w:rsidRDefault="00000000">
            <w:r>
              <w:rPr>
                <w:b/>
                <w:color w:val="FFFFFF"/>
                <w:sz w:val="16"/>
              </w:rPr>
              <w:t>Evidence / Observation</w:t>
            </w:r>
          </w:p>
        </w:tc>
      </w:tr>
      <w:tr w:rsidR="008B1EB9" w14:paraId="42CB291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E97F9C0" w14:textId="77777777" w:rsidR="008B1EB9" w:rsidRDefault="00000000">
            <w:r>
              <w:rPr>
                <w:b/>
                <w:sz w:val="16"/>
              </w:rPr>
              <w:t>Azure portal opens successfully.</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6755157C" w14:textId="77777777" w:rsidR="008B1EB9" w:rsidRDefault="00000000">
            <w:r>
              <w:rPr>
                <w:sz w:val="16"/>
              </w:rPr>
              <w:t>[X] Yes  [  ]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62634FA" w14:textId="2C80865A" w:rsidR="008B1EB9" w:rsidRDefault="002674D8">
            <w:r w:rsidRPr="002674D8">
              <w:t>Successfully signed in to Microsoft Azure Portal using the SIMATS student account.</w:t>
            </w:r>
          </w:p>
        </w:tc>
      </w:tr>
      <w:tr w:rsidR="008B1EB9" w14:paraId="2F48BCD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F55CFD" w14:textId="77777777" w:rsidR="008B1EB9" w:rsidRDefault="00000000">
            <w:r>
              <w:rPr>
                <w:b/>
                <w:sz w:val="16"/>
              </w:rPr>
              <w:t>A student or valid Azure subscription is visible.</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0DFCF768" w14:textId="77777777" w:rsidR="008B1EB9" w:rsidRDefault="00000000">
            <w:r>
              <w:rPr>
                <w:sz w:val="16"/>
              </w:rPr>
              <w:t>[  ] Yes  [  ]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CAC0BAD" w14:textId="18AFB113" w:rsidR="008B1EB9" w:rsidRDefault="002674D8">
            <w:r w:rsidRPr="002674D8">
              <w:t>Azure portal is accessible, but an Azure for Students subscription is not yet activated/available.</w:t>
            </w:r>
          </w:p>
        </w:tc>
      </w:tr>
      <w:tr w:rsidR="008B1EB9" w14:paraId="02243DD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48191DF" w14:textId="77777777" w:rsidR="008B1EB9" w:rsidRDefault="00000000">
            <w:r>
              <w:rPr>
                <w:b/>
                <w:sz w:val="16"/>
              </w:rPr>
              <w:t>The student understands that resources must be stopped or deleted after evidence capture.</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49C5E4F6" w14:textId="77777777" w:rsidR="008B1EB9" w:rsidRDefault="00000000">
            <w:r>
              <w:rPr>
                <w:sz w:val="16"/>
              </w:rPr>
              <w:t>[  ] Yes  [  ]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7EDA01C" w14:textId="054C3376" w:rsidR="008B1EB9" w:rsidRDefault="002674D8">
            <w:r w:rsidRPr="002674D8">
              <w:t>Understood that Azure resources should be stopped or deleted after use to avoid unnecessary charges</w:t>
            </w:r>
          </w:p>
        </w:tc>
      </w:tr>
      <w:tr w:rsidR="008B1EB9" w14:paraId="358522B5"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436561FB" w14:textId="77777777" w:rsidR="008B1EB9" w:rsidRDefault="00000000">
            <w:r>
              <w:rPr>
                <w:b/>
                <w:color w:val="1F4E79"/>
                <w:sz w:val="19"/>
              </w:rPr>
              <w:t>Evidence Space: Paste account activation/portal screenshot with sensitive details hidden</w:t>
            </w:r>
          </w:p>
          <w:p w14:paraId="236CC436" w14:textId="77777777" w:rsidR="008B1EB9" w:rsidRDefault="008B1EB9"/>
          <w:p w14:paraId="1EB016EC" w14:textId="77777777" w:rsidR="008B1EB9" w:rsidRDefault="008B1EB9"/>
          <w:p w14:paraId="646C2443" w14:textId="77777777" w:rsidR="008B1EB9" w:rsidRDefault="008B1EB9"/>
          <w:p w14:paraId="23B817F3" w14:textId="77777777" w:rsidR="008B1EB9" w:rsidRDefault="008B1EB9"/>
          <w:p w14:paraId="687B978C" w14:textId="77777777" w:rsidR="008B1EB9" w:rsidRDefault="008B1EB9"/>
          <w:p w14:paraId="6871C0A1" w14:textId="77777777" w:rsidR="008B1EB9" w:rsidRDefault="00000000">
            <w:r>
              <w:rPr>
                <w:noProof/>
              </w:rPr>
              <w:drawing>
                <wp:inline distT="0" distB="0" distL="0" distR="0" wp14:anchorId="31CF7E24" wp14:editId="0026F5DC">
                  <wp:extent cx="5029200" cy="23002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5418426479_Screenshot_2026-07-29_143244.png"/>
                          <pic:cNvPicPr/>
                        </pic:nvPicPr>
                        <pic:blipFill>
                          <a:blip r:embed="rId11"/>
                          <a:stretch>
                            <a:fillRect/>
                          </a:stretch>
                        </pic:blipFill>
                        <pic:spPr>
                          <a:xfrm>
                            <a:off x="0" y="0"/>
                            <a:ext cx="5029200" cy="2300299"/>
                          </a:xfrm>
                          <a:prstGeom prst="rect">
                            <a:avLst/>
                          </a:prstGeom>
                        </pic:spPr>
                      </pic:pic>
                    </a:graphicData>
                  </a:graphic>
                </wp:inline>
              </w:drawing>
            </w:r>
          </w:p>
          <w:p w14:paraId="6EF7DA78" w14:textId="77777777" w:rsidR="008B1EB9" w:rsidRDefault="00000000">
            <w:r>
              <w:rPr>
                <w:i/>
              </w:rPr>
              <w:lastRenderedPageBreak/>
              <w:t>Azure portal after student sign-in (192525422.simats@...) — no resources deployed yet.</w:t>
            </w:r>
          </w:p>
        </w:tc>
      </w:tr>
    </w:tbl>
    <w:p w14:paraId="4F914FFF" w14:textId="77777777" w:rsidR="008B1EB9" w:rsidRDefault="00000000">
      <w:pPr>
        <w:spacing w:before="120" w:after="80"/>
      </w:pPr>
      <w:r>
        <w:rPr>
          <w:b/>
          <w:color w:val="2F6690"/>
          <w:sz w:val="23"/>
        </w:rPr>
        <w:lastRenderedPageBreak/>
        <w:t>B. Create the Linux Virtual Machine</w:t>
      </w:r>
    </w:p>
    <w:p w14:paraId="14B6C61A" w14:textId="77777777" w:rsidR="008B1EB9" w:rsidRDefault="00000000">
      <w:pPr>
        <w:pStyle w:val="ListNumber"/>
        <w:spacing w:after="40" w:line="259" w:lineRule="auto"/>
      </w:pPr>
      <w:r>
        <w:rPr>
          <w:sz w:val="19"/>
        </w:rPr>
        <w:t>In Azure portal, search for Virtual machines and choose Create.</w:t>
      </w:r>
    </w:p>
    <w:p w14:paraId="42DA8C77" w14:textId="77777777" w:rsidR="008B1EB9" w:rsidRDefault="00000000">
      <w:pPr>
        <w:pStyle w:val="ListNumber"/>
        <w:spacing w:after="40" w:line="259" w:lineRule="auto"/>
      </w:pPr>
      <w:r>
        <w:rPr>
          <w:sz w:val="19"/>
        </w:rPr>
        <w:t>Create or select a resource group using a clear name such as csa15-co2at2-yourregno.</w:t>
      </w:r>
    </w:p>
    <w:p w14:paraId="554B93D6" w14:textId="77777777" w:rsidR="008B1EB9" w:rsidRDefault="00000000">
      <w:pPr>
        <w:pStyle w:val="ListNumber"/>
        <w:spacing w:after="40" w:line="259" w:lineRule="auto"/>
      </w:pPr>
      <w:r>
        <w:rPr>
          <w:sz w:val="19"/>
        </w:rPr>
        <w:t>Enter a VM name such as csa15-vm-yourregno.</w:t>
      </w:r>
    </w:p>
    <w:p w14:paraId="4F735414" w14:textId="77777777" w:rsidR="008B1EB9" w:rsidRDefault="00000000">
      <w:pPr>
        <w:pStyle w:val="ListNumber"/>
        <w:spacing w:after="40" w:line="259" w:lineRule="auto"/>
      </w:pPr>
      <w:r>
        <w:rPr>
          <w:sz w:val="19"/>
        </w:rPr>
        <w:t>Select a nearby Azure region available in the subscription.</w:t>
      </w:r>
    </w:p>
    <w:p w14:paraId="166D6D38" w14:textId="77777777" w:rsidR="008B1EB9" w:rsidRDefault="00000000">
      <w:pPr>
        <w:pStyle w:val="ListNumber"/>
        <w:spacing w:after="40" w:line="259" w:lineRule="auto"/>
      </w:pPr>
      <w:r>
        <w:rPr>
          <w:sz w:val="19"/>
        </w:rPr>
        <w:t>Choose Ubuntu Server LTS as the image unless faculty instructs another Linux image.</w:t>
      </w:r>
    </w:p>
    <w:p w14:paraId="7F03AAAC" w14:textId="77777777" w:rsidR="008B1EB9" w:rsidRDefault="00000000">
      <w:pPr>
        <w:pStyle w:val="ListNumber"/>
        <w:spacing w:after="40" w:line="259" w:lineRule="auto"/>
      </w:pPr>
      <w:r>
        <w:rPr>
          <w:sz w:val="19"/>
        </w:rPr>
        <w:t>Select a small size for lab evidence, such as a B-series burstable VM if available in the subscription.</w:t>
      </w:r>
    </w:p>
    <w:p w14:paraId="4AB78491" w14:textId="77777777" w:rsidR="008B1EB9" w:rsidRDefault="00000000">
      <w:pPr>
        <w:pStyle w:val="ListNumber"/>
        <w:spacing w:after="40" w:line="259" w:lineRule="auto"/>
      </w:pPr>
      <w:r>
        <w:rPr>
          <w:sz w:val="19"/>
        </w:rPr>
        <w:t>Select SSH public key or password according to faculty guidance. Do not share credentials in the workbook.</w:t>
      </w:r>
    </w:p>
    <w:p w14:paraId="7D6580B8" w14:textId="77777777" w:rsidR="008B1EB9" w:rsidRDefault="00000000">
      <w:pPr>
        <w:pStyle w:val="ListNumber"/>
        <w:spacing w:after="40" w:line="259" w:lineRule="auto"/>
      </w:pPr>
      <w:r>
        <w:rPr>
          <w:sz w:val="19"/>
        </w:rPr>
        <w:t>Allow SSH port 22 only when required. If a web service is tested, add HTTP port 80 only for the test window.</w:t>
      </w:r>
    </w:p>
    <w:p w14:paraId="3A080F13" w14:textId="77777777" w:rsidR="008B1EB9" w:rsidRDefault="00000000">
      <w:pPr>
        <w:pStyle w:val="ListNumber"/>
        <w:spacing w:after="40" w:line="259" w:lineRule="auto"/>
      </w:pPr>
      <w:r>
        <w:rPr>
          <w:sz w:val="19"/>
        </w:rPr>
        <w:t>Review and create the VM. Wait until deployment succeeds.</w:t>
      </w:r>
    </w:p>
    <w:tbl>
      <w:tblPr>
        <w:tblW w:w="10296" w:type="dxa"/>
        <w:jc w:val="center"/>
        <w:tblLayout w:type="fixed"/>
        <w:tblLook w:val="04A0" w:firstRow="1" w:lastRow="0" w:firstColumn="1" w:lastColumn="0" w:noHBand="0" w:noVBand="1"/>
      </w:tblPr>
      <w:tblGrid>
        <w:gridCol w:w="2940"/>
        <w:gridCol w:w="1475"/>
        <w:gridCol w:w="1466"/>
        <w:gridCol w:w="4415"/>
      </w:tblGrid>
      <w:tr w:rsidR="008B1EB9" w14:paraId="37DB33DF" w14:textId="77777777">
        <w:trPr>
          <w:jc w:val="center"/>
        </w:trPr>
        <w:tc>
          <w:tcPr>
            <w:tcW w:w="3600" w:type="dxa"/>
            <w:gridSpan w:val="2"/>
            <w:tcBorders>
              <w:top w:val="single" w:sz="6" w:space="0" w:color="1F4E79"/>
              <w:left w:val="single" w:sz="6" w:space="0" w:color="1F4E79"/>
              <w:bottom w:val="single" w:sz="6" w:space="0" w:color="1F4E79"/>
              <w:right w:val="single" w:sz="6" w:space="0" w:color="1F4E79"/>
            </w:tcBorders>
            <w:shd w:val="clear" w:color="auto" w:fill="1F4E79"/>
          </w:tcPr>
          <w:p w14:paraId="62372C09" w14:textId="77777777" w:rsidR="008B1EB9" w:rsidRDefault="00000000">
            <w:pPr>
              <w:jc w:val="center"/>
            </w:pPr>
            <w:r>
              <w:rPr>
                <w:b/>
                <w:color w:val="FFFFFF"/>
                <w:sz w:val="17"/>
              </w:rPr>
              <w:t>Azure Setting</w:t>
            </w:r>
          </w:p>
        </w:tc>
        <w:tc>
          <w:tcPr>
            <w:tcW w:w="6696" w:type="dxa"/>
            <w:gridSpan w:val="2"/>
            <w:tcBorders>
              <w:top w:val="single" w:sz="6" w:space="0" w:color="1F4E79"/>
              <w:left w:val="single" w:sz="6" w:space="0" w:color="1F4E79"/>
              <w:bottom w:val="single" w:sz="6" w:space="0" w:color="1F4E79"/>
              <w:right w:val="single" w:sz="6" w:space="0" w:color="1F4E79"/>
            </w:tcBorders>
            <w:shd w:val="clear" w:color="auto" w:fill="1F4E79"/>
          </w:tcPr>
          <w:p w14:paraId="79A130D4" w14:textId="77777777" w:rsidR="008B1EB9" w:rsidRDefault="00000000">
            <w:pPr>
              <w:jc w:val="center"/>
            </w:pPr>
            <w:r>
              <w:rPr>
                <w:b/>
                <w:color w:val="FFFFFF"/>
                <w:sz w:val="17"/>
              </w:rPr>
              <w:t>Student Value</w:t>
            </w:r>
          </w:p>
        </w:tc>
      </w:tr>
      <w:tr w:rsidR="008B1EB9" w14:paraId="5F19CBEF"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F61B96A" w14:textId="77777777" w:rsidR="008B1EB9" w:rsidRDefault="00000000">
            <w:r>
              <w:rPr>
                <w:b/>
                <w:color w:val="1F4E79"/>
                <w:sz w:val="17"/>
              </w:rPr>
              <w:t>Resource group</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3131BAF" w14:textId="77777777" w:rsidR="008B1EB9" w:rsidRDefault="00000000">
            <w:pPr>
              <w:jc w:val="center"/>
            </w:pPr>
            <w:r>
              <w:rPr>
                <w:sz w:val="17"/>
              </w:rPr>
              <w:t>csa15-co2at2-&lt;yourregno&gt;</w:t>
            </w:r>
          </w:p>
        </w:tc>
      </w:tr>
      <w:tr w:rsidR="008B1EB9" w14:paraId="22817AEB"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BB174F9" w14:textId="77777777" w:rsidR="008B1EB9" w:rsidRDefault="00000000">
            <w:pPr>
              <w:jc w:val="center"/>
            </w:pPr>
            <w:r>
              <w:rPr>
                <w:b/>
                <w:color w:val="1F4E79"/>
                <w:sz w:val="17"/>
              </w:rPr>
              <w:t>VM name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1E17CE6" w14:textId="77777777" w:rsidR="008B1EB9" w:rsidRDefault="00000000">
            <w:pPr>
              <w:jc w:val="center"/>
            </w:pPr>
            <w:r>
              <w:rPr>
                <w:sz w:val="17"/>
              </w:rPr>
              <w:t>csa15-vm-&lt;yourregno&gt;</w:t>
            </w:r>
          </w:p>
        </w:tc>
      </w:tr>
      <w:tr w:rsidR="008B1EB9" w14:paraId="5D5D6676"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C554A68" w14:textId="77777777" w:rsidR="008B1EB9" w:rsidRDefault="00000000">
            <w:pPr>
              <w:jc w:val="center"/>
            </w:pPr>
            <w:r>
              <w:rPr>
                <w:b/>
                <w:color w:val="1F4E79"/>
                <w:sz w:val="17"/>
              </w:rPr>
              <w:t>Region</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F146B18" w14:textId="77777777" w:rsidR="008B1EB9" w:rsidRDefault="00000000">
            <w:pPr>
              <w:jc w:val="center"/>
            </w:pPr>
            <w:r>
              <w:rPr>
                <w:sz w:val="17"/>
              </w:rPr>
              <w:t>&lt;nearest available region, e.g., Central India&gt;</w:t>
            </w:r>
          </w:p>
        </w:tc>
      </w:tr>
      <w:tr w:rsidR="008B1EB9" w14:paraId="15BFF3F8"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330A88A" w14:textId="77777777" w:rsidR="008B1EB9" w:rsidRDefault="00000000">
            <w:pPr>
              <w:jc w:val="center"/>
            </w:pPr>
            <w:r>
              <w:rPr>
                <w:b/>
                <w:color w:val="1F4E79"/>
                <w:sz w:val="17"/>
              </w:rPr>
              <w:t>Image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CBE90A5" w14:textId="77777777" w:rsidR="008B1EB9" w:rsidRDefault="00000000">
            <w:pPr>
              <w:jc w:val="center"/>
            </w:pPr>
            <w:r>
              <w:rPr>
                <w:sz w:val="17"/>
              </w:rPr>
              <w:t>Ubuntu Server 22.04 LTS</w:t>
            </w:r>
          </w:p>
        </w:tc>
      </w:tr>
      <w:tr w:rsidR="008B1EB9" w14:paraId="131C9A62"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FFF2564" w14:textId="77777777" w:rsidR="008B1EB9" w:rsidRDefault="00000000">
            <w:pPr>
              <w:jc w:val="center"/>
            </w:pPr>
            <w:r>
              <w:rPr>
                <w:b/>
                <w:color w:val="1F4E79"/>
                <w:sz w:val="17"/>
              </w:rPr>
              <w:t>VM size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A4A6549" w14:textId="77777777" w:rsidR="008B1EB9" w:rsidRDefault="00000000">
            <w:pPr>
              <w:jc w:val="center"/>
            </w:pPr>
            <w:r>
              <w:rPr>
                <w:sz w:val="17"/>
              </w:rPr>
              <w:t>Standard B1s (burstable) – adjust to match CO2 AT1 sizing</w:t>
            </w:r>
          </w:p>
        </w:tc>
      </w:tr>
      <w:tr w:rsidR="008B1EB9" w14:paraId="369FA23C"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B5B54A1" w14:textId="77777777" w:rsidR="008B1EB9" w:rsidRDefault="00000000">
            <w:pPr>
              <w:jc w:val="center"/>
            </w:pPr>
            <w:r>
              <w:rPr>
                <w:b/>
                <w:color w:val="1F4E79"/>
                <w:sz w:val="17"/>
              </w:rPr>
              <w:t>vCPU</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9CA72B8" w14:textId="77777777" w:rsidR="008B1EB9" w:rsidRDefault="00000000">
            <w:pPr>
              <w:jc w:val="center"/>
            </w:pPr>
            <w:r>
              <w:rPr>
                <w:sz w:val="17"/>
              </w:rPr>
              <w:t>&lt;match CO2 AT1 recommended vCPU&gt;</w:t>
            </w:r>
          </w:p>
        </w:tc>
      </w:tr>
      <w:tr w:rsidR="008B1EB9" w14:paraId="6896D714"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51FA3C7" w14:textId="77777777" w:rsidR="008B1EB9" w:rsidRDefault="00000000">
            <w:pPr>
              <w:jc w:val="center"/>
            </w:pPr>
            <w:r>
              <w:rPr>
                <w:b/>
                <w:color w:val="1F4E79"/>
                <w:sz w:val="17"/>
              </w:rPr>
              <w:t>RAM</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9DAC3D0" w14:textId="77777777" w:rsidR="008B1EB9" w:rsidRDefault="00000000">
            <w:pPr>
              <w:jc w:val="center"/>
            </w:pPr>
            <w:r>
              <w:rPr>
                <w:sz w:val="17"/>
              </w:rPr>
              <w:t>&lt;match CO2 AT1 recommended RAM&gt;</w:t>
            </w:r>
          </w:p>
        </w:tc>
      </w:tr>
      <w:tr w:rsidR="008B1EB9" w14:paraId="500AC35D"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DC61645" w14:textId="77777777" w:rsidR="008B1EB9" w:rsidRDefault="00000000">
            <w:r>
              <w:rPr>
                <w:b/>
                <w:color w:val="1F4E79"/>
                <w:sz w:val="17"/>
              </w:rPr>
              <w:t>Disk type and size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3514682" w14:textId="77777777" w:rsidR="008B1EB9" w:rsidRDefault="00000000">
            <w:pPr>
              <w:jc w:val="center"/>
            </w:pPr>
            <w:r>
              <w:rPr>
                <w:sz w:val="17"/>
              </w:rPr>
              <w:t>Standard SSD, 30 GB (default)</w:t>
            </w:r>
          </w:p>
        </w:tc>
      </w:tr>
      <w:tr w:rsidR="008B1EB9" w14:paraId="6EFC93BE"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7F5B455" w14:textId="77777777" w:rsidR="008B1EB9" w:rsidRDefault="00000000">
            <w:r>
              <w:rPr>
                <w:b/>
                <w:color w:val="1F4E79"/>
                <w:sz w:val="17"/>
              </w:rPr>
              <w:t>Authentication method</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813E9C9" w14:textId="77777777" w:rsidR="008B1EB9" w:rsidRDefault="00000000">
            <w:r>
              <w:rPr>
                <w:sz w:val="17"/>
              </w:rPr>
              <w:t>SSH key / password - do not paste secret</w:t>
            </w:r>
          </w:p>
        </w:tc>
      </w:tr>
      <w:tr w:rsidR="008B1EB9" w14:paraId="0B88C566"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ABCC40D" w14:textId="77777777" w:rsidR="008B1EB9" w:rsidRDefault="00000000">
            <w:r>
              <w:rPr>
                <w:b/>
                <w:color w:val="1F4E79"/>
                <w:sz w:val="17"/>
              </w:rPr>
              <w:t>Open inbound ports</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6BA1371" w14:textId="77777777" w:rsidR="008B1EB9" w:rsidRDefault="00000000">
            <w:pPr>
              <w:jc w:val="center"/>
            </w:pPr>
            <w:r>
              <w:rPr>
                <w:sz w:val="17"/>
              </w:rPr>
              <w:t>22 (SSH); 80 opened temporarily only during NGINX test</w:t>
            </w:r>
          </w:p>
        </w:tc>
      </w:tr>
      <w:tr w:rsidR="008B1EB9" w14:paraId="468216BD" w14:textId="77777777">
        <w:trPr>
          <w:jc w:val="center"/>
        </w:trPr>
        <w:tc>
          <w:tcPr>
            <w:tcW w:w="3240" w:type="dxa"/>
            <w:tcBorders>
              <w:top w:val="single" w:sz="6" w:space="0" w:color="2F6690"/>
              <w:left w:val="single" w:sz="6" w:space="0" w:color="2F6690"/>
              <w:bottom w:val="single" w:sz="6" w:space="0" w:color="2F6690"/>
              <w:right w:val="single" w:sz="6" w:space="0" w:color="2F6690"/>
            </w:tcBorders>
            <w:shd w:val="clear" w:color="auto" w:fill="2F6690"/>
          </w:tcPr>
          <w:p w14:paraId="19098A63" w14:textId="77777777" w:rsidR="008B1EB9" w:rsidRDefault="00000000">
            <w:r>
              <w:rPr>
                <w:b/>
                <w:color w:val="FFFFFF"/>
                <w:sz w:val="16"/>
              </w:rPr>
              <w:t>Checkpoint</w:t>
            </w:r>
          </w:p>
        </w:tc>
        <w:tc>
          <w:tcPr>
            <w:tcW w:w="1800" w:type="dxa"/>
            <w:gridSpan w:val="2"/>
            <w:tcBorders>
              <w:top w:val="single" w:sz="6" w:space="0" w:color="2F6690"/>
              <w:left w:val="single" w:sz="6" w:space="0" w:color="2F6690"/>
              <w:bottom w:val="single" w:sz="6" w:space="0" w:color="2F6690"/>
              <w:right w:val="single" w:sz="6" w:space="0" w:color="2F6690"/>
            </w:tcBorders>
            <w:shd w:val="clear" w:color="auto" w:fill="2F6690"/>
          </w:tcPr>
          <w:p w14:paraId="1E0EB183" w14:textId="77777777" w:rsidR="008B1EB9" w:rsidRDefault="00000000">
            <w:r>
              <w:rPr>
                <w:b/>
                <w:color w:val="FFFFFF"/>
                <w:sz w:val="16"/>
              </w:rPr>
              <w:t>Status</w:t>
            </w:r>
          </w:p>
        </w:tc>
        <w:tc>
          <w:tcPr>
            <w:tcW w:w="5256" w:type="dxa"/>
            <w:tcBorders>
              <w:top w:val="single" w:sz="6" w:space="0" w:color="2F6690"/>
              <w:left w:val="single" w:sz="6" w:space="0" w:color="2F6690"/>
              <w:bottom w:val="single" w:sz="6" w:space="0" w:color="2F6690"/>
              <w:right w:val="single" w:sz="6" w:space="0" w:color="2F6690"/>
            </w:tcBorders>
            <w:shd w:val="clear" w:color="auto" w:fill="2F6690"/>
          </w:tcPr>
          <w:p w14:paraId="34BCB540" w14:textId="77777777" w:rsidR="008B1EB9" w:rsidRDefault="00000000">
            <w:r>
              <w:rPr>
                <w:b/>
                <w:color w:val="FFFFFF"/>
                <w:sz w:val="16"/>
              </w:rPr>
              <w:t>Evidence / Observation</w:t>
            </w:r>
          </w:p>
        </w:tc>
      </w:tr>
      <w:tr w:rsidR="008B1EB9" w14:paraId="15D362CB"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AF3D3C" w14:textId="77777777" w:rsidR="008B1EB9" w:rsidRDefault="00000000">
            <w:r>
              <w:rPr>
                <w:b/>
                <w:sz w:val="16"/>
              </w:rPr>
              <w:t>VM deployment status shows success.</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68CCE1D7" w14:textId="4F54DCFB" w:rsidR="008B1EB9" w:rsidRDefault="00000000">
            <w:proofErr w:type="gramStart"/>
            <w:r>
              <w:rPr>
                <w:sz w:val="16"/>
              </w:rPr>
              <w:t>[  ]</w:t>
            </w:r>
            <w:proofErr w:type="gramEnd"/>
            <w:r>
              <w:rPr>
                <w:sz w:val="16"/>
              </w:rPr>
              <w:t xml:space="preserve"> </w:t>
            </w:r>
            <w:proofErr w:type="gramStart"/>
            <w:r>
              <w:rPr>
                <w:sz w:val="16"/>
              </w:rPr>
              <w:t>Yes  [</w:t>
            </w:r>
            <w:proofErr w:type="gramEnd"/>
            <w:r w:rsidR="002674D8" w:rsidRPr="002674D8">
              <w:rPr>
                <w:rFonts w:ascii="Segoe UI Symbol" w:hAnsi="Segoe UI Symbol" w:cs="Segoe UI Symbol"/>
                <w:sz w:val="16"/>
              </w:rPr>
              <w:t>☑</w:t>
            </w:r>
            <w:r w:rsidR="002674D8" w:rsidRPr="002674D8">
              <w:rPr>
                <w:sz w:val="16"/>
              </w:rPr>
              <w:t xml:space="preserve"> </w:t>
            </w:r>
            <w:proofErr w:type="gramStart"/>
            <w:r>
              <w:rPr>
                <w:sz w:val="16"/>
              </w:rPr>
              <w:t xml:space="preserve">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700D40B" w14:textId="6205FCD2" w:rsidR="008B1EB9" w:rsidRDefault="002674D8">
            <w:r w:rsidRPr="002674D8">
              <w:t>VM deployment could not be completed because no Azure subscription was available.</w:t>
            </w:r>
          </w:p>
        </w:tc>
      </w:tr>
      <w:tr w:rsidR="008B1EB9" w14:paraId="16BB08A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81D372" w14:textId="77777777" w:rsidR="008B1EB9" w:rsidRDefault="00000000">
            <w:r>
              <w:rPr>
                <w:b/>
                <w:sz w:val="16"/>
              </w:rPr>
              <w:t>VM overview page shows running status.</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3499A41E" w14:textId="2C917580" w:rsidR="008B1EB9" w:rsidRDefault="00000000">
            <w:proofErr w:type="gramStart"/>
            <w:r>
              <w:rPr>
                <w:sz w:val="16"/>
              </w:rPr>
              <w:t>[  ]</w:t>
            </w:r>
            <w:proofErr w:type="gramEnd"/>
            <w:r>
              <w:rPr>
                <w:sz w:val="16"/>
              </w:rPr>
              <w:t xml:space="preserve"> </w:t>
            </w:r>
            <w:proofErr w:type="gramStart"/>
            <w:r>
              <w:rPr>
                <w:sz w:val="16"/>
              </w:rPr>
              <w:t>Yes  [</w:t>
            </w:r>
            <w:r w:rsidR="002674D8" w:rsidRPr="002674D8">
              <w:rPr>
                <w:rFonts w:ascii="Segoe UI Symbol" w:hAnsi="Segoe UI Symbol" w:cs="Segoe UI Symbol"/>
                <w:sz w:val="16"/>
              </w:rPr>
              <w:t>☑</w:t>
            </w:r>
            <w:r w:rsidR="002674D8" w:rsidRPr="002674D8">
              <w:rPr>
                <w:sz w:val="16"/>
              </w:rPr>
              <w:t xml:space="preserve"> </w:t>
            </w:r>
            <w:r>
              <w:rPr>
                <w:sz w:val="16"/>
              </w:rPr>
              <w:t xml:space="preserve"> Rework</w:t>
            </w:r>
            <w:proofErr w:type="gramEnd"/>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539D55D" w14:textId="3775EBCC" w:rsidR="008B1EB9" w:rsidRDefault="002674D8">
            <w:r w:rsidRPr="002674D8">
              <w:t>No virtual machine was created.</w:t>
            </w:r>
          </w:p>
        </w:tc>
      </w:tr>
      <w:tr w:rsidR="008B1EB9" w14:paraId="66AB612A"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48E862" w14:textId="77777777" w:rsidR="008B1EB9" w:rsidRDefault="00000000">
            <w:r>
              <w:rPr>
                <w:b/>
                <w:sz w:val="16"/>
              </w:rPr>
              <w:t>Public IP or connection method is visible.</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2807C408" w14:textId="23A90D58" w:rsidR="008B1EB9" w:rsidRDefault="00000000">
            <w:proofErr w:type="gramStart"/>
            <w:r>
              <w:rPr>
                <w:sz w:val="16"/>
              </w:rPr>
              <w:t>[  ]</w:t>
            </w:r>
            <w:proofErr w:type="gramEnd"/>
            <w:r>
              <w:rPr>
                <w:sz w:val="16"/>
              </w:rPr>
              <w:t xml:space="preserve"> </w:t>
            </w:r>
            <w:proofErr w:type="gramStart"/>
            <w:r>
              <w:rPr>
                <w:sz w:val="16"/>
              </w:rPr>
              <w:t>Yes  [</w:t>
            </w:r>
            <w:r w:rsidR="002674D8" w:rsidRPr="002674D8">
              <w:rPr>
                <w:rFonts w:ascii="Segoe UI Symbol" w:hAnsi="Segoe UI Symbol" w:cs="Segoe UI Symbol"/>
                <w:sz w:val="16"/>
              </w:rPr>
              <w:t>☑</w:t>
            </w:r>
            <w:r w:rsidR="002674D8" w:rsidRPr="002674D8">
              <w:rPr>
                <w:sz w:val="16"/>
              </w:rPr>
              <w:t xml:space="preserve"> </w:t>
            </w:r>
            <w:r>
              <w:rPr>
                <w:sz w:val="16"/>
              </w:rPr>
              <w:t xml:space="preserve">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CF824DF" w14:textId="47A987E3" w:rsidR="008B1EB9" w:rsidRDefault="002674D8">
            <w:r w:rsidRPr="002674D8">
              <w:t>Public IP was not assigned because the VM was not deployed.</w:t>
            </w:r>
          </w:p>
        </w:tc>
      </w:tr>
      <w:tr w:rsidR="008B1EB9" w14:paraId="3AF4F0A2"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BB8683" w14:textId="77777777" w:rsidR="008B1EB9" w:rsidRDefault="00000000">
            <w:r>
              <w:rPr>
                <w:b/>
                <w:sz w:val="16"/>
              </w:rPr>
              <w:t>The selected VM size is compared with CO2 AT1 sizing recommendation.</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50242BE7" w14:textId="6D4FAFF0" w:rsidR="008B1EB9" w:rsidRDefault="00000000">
            <w:r>
              <w:rPr>
                <w:sz w:val="16"/>
              </w:rPr>
              <w:t>[</w:t>
            </w:r>
            <w:proofErr w:type="gramStart"/>
            <w:r w:rsidR="002674D8" w:rsidRPr="002674D8">
              <w:rPr>
                <w:rFonts w:ascii="Segoe UI Symbol" w:hAnsi="Segoe UI Symbol" w:cs="Segoe UI Symbol"/>
                <w:sz w:val="16"/>
              </w:rPr>
              <w:t>☑</w:t>
            </w:r>
            <w:r w:rsidR="002674D8" w:rsidRPr="002674D8">
              <w:rPr>
                <w:sz w:val="16"/>
              </w:rPr>
              <w:t xml:space="preserve"> </w:t>
            </w:r>
            <w:r>
              <w:rPr>
                <w:sz w:val="16"/>
              </w:rPr>
              <w:t xml:space="preserve"> ]</w:t>
            </w:r>
            <w:proofErr w:type="gramEnd"/>
            <w:r>
              <w:rPr>
                <w:sz w:val="16"/>
              </w:rPr>
              <w:t xml:space="preserve"> </w:t>
            </w:r>
            <w:proofErr w:type="gramStart"/>
            <w:r>
              <w:rPr>
                <w:sz w:val="16"/>
              </w:rPr>
              <w:t>Yes  [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6B50E5E" w14:textId="574D04D4" w:rsidR="008B1EB9" w:rsidRDefault="002674D8">
            <w:r w:rsidRPr="002674D8">
              <w:t xml:space="preserve">Planned VM size (Standard B1s) matches the </w:t>
            </w:r>
            <w:proofErr w:type="spellStart"/>
            <w:r w:rsidRPr="002674D8">
              <w:t>SafeWalk</w:t>
            </w:r>
            <w:proofErr w:type="spellEnd"/>
            <w:r w:rsidRPr="002674D8">
              <w:t xml:space="preserve"> prototype requirements.</w:t>
            </w:r>
          </w:p>
        </w:tc>
      </w:tr>
      <w:tr w:rsidR="008B1EB9" w14:paraId="4600960C"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61C05170" w14:textId="77777777" w:rsidR="008B1EB9" w:rsidRDefault="00000000">
            <w:r>
              <w:rPr>
                <w:b/>
                <w:color w:val="1F4E79"/>
                <w:sz w:val="19"/>
              </w:rPr>
              <w:t>Evidence Space: Paste VM overview and configuration screenshot</w:t>
            </w:r>
          </w:p>
          <w:p w14:paraId="2A0126AE" w14:textId="77777777" w:rsidR="008B1EB9" w:rsidRDefault="008B1EB9"/>
          <w:p w14:paraId="0935B7C2" w14:textId="77777777" w:rsidR="008B1EB9" w:rsidRDefault="008B1EB9"/>
          <w:p w14:paraId="6CD73915" w14:textId="77777777" w:rsidR="008B1EB9" w:rsidRDefault="008B1EB9"/>
          <w:p w14:paraId="17B5CFE5" w14:textId="77777777" w:rsidR="008B1EB9" w:rsidRDefault="008B1EB9"/>
          <w:p w14:paraId="34F54202" w14:textId="77777777" w:rsidR="008B1EB9" w:rsidRDefault="008B1EB9"/>
          <w:p w14:paraId="3FF21AF2" w14:textId="77777777" w:rsidR="008B1EB9" w:rsidRDefault="008B1EB9"/>
        </w:tc>
      </w:tr>
    </w:tbl>
    <w:p w14:paraId="1F8925ED" w14:textId="77777777" w:rsidR="008B1EB9" w:rsidRDefault="00000000">
      <w:pPr>
        <w:spacing w:before="120" w:after="80"/>
      </w:pPr>
      <w:r>
        <w:rPr>
          <w:b/>
          <w:color w:val="2F6690"/>
          <w:sz w:val="23"/>
        </w:rPr>
        <w:lastRenderedPageBreak/>
        <w:t>C. Connect and Verify the VM</w:t>
      </w:r>
    </w:p>
    <w:p w14:paraId="6B80A739" w14:textId="77777777" w:rsidR="008B1EB9" w:rsidRDefault="00000000">
      <w:pPr>
        <w:pStyle w:val="ListNumber"/>
        <w:spacing w:after="40" w:line="259" w:lineRule="auto"/>
      </w:pPr>
      <w:r>
        <w:rPr>
          <w:sz w:val="19"/>
        </w:rPr>
        <w:t>Open the Connect option in Azure portal and copy the SSH command shown by Azure.</w:t>
      </w:r>
    </w:p>
    <w:p w14:paraId="419C2367" w14:textId="77777777" w:rsidR="008B1EB9" w:rsidRDefault="00000000">
      <w:pPr>
        <w:pStyle w:val="ListNumber"/>
        <w:spacing w:after="40" w:line="259" w:lineRule="auto"/>
      </w:pPr>
      <w:r>
        <w:rPr>
          <w:sz w:val="19"/>
        </w:rPr>
        <w:t>Connect from Terminal, PowerShell or Azure Cloud Shell according to device availability.</w:t>
      </w:r>
    </w:p>
    <w:p w14:paraId="1E06FD43" w14:textId="77777777" w:rsidR="008B1EB9" w:rsidRDefault="00000000">
      <w:pPr>
        <w:pStyle w:val="ListNumber"/>
        <w:spacing w:after="40" w:line="259" w:lineRule="auto"/>
      </w:pPr>
      <w:r>
        <w:rPr>
          <w:sz w:val="19"/>
        </w:rPr>
        <w:t>After login, run: uname -a</w:t>
      </w:r>
    </w:p>
    <w:p w14:paraId="0D2EBAD3" w14:textId="77777777" w:rsidR="008B1EB9" w:rsidRDefault="00000000">
      <w:pPr>
        <w:pStyle w:val="ListNumber"/>
        <w:spacing w:after="40" w:line="259" w:lineRule="auto"/>
      </w:pPr>
      <w:r>
        <w:rPr>
          <w:sz w:val="19"/>
        </w:rPr>
        <w:t>Run: lsb_release -a or cat /etc/os-release</w:t>
      </w:r>
    </w:p>
    <w:p w14:paraId="54C1EF11" w14:textId="77777777" w:rsidR="008B1EB9" w:rsidRDefault="00000000">
      <w:pPr>
        <w:pStyle w:val="ListNumber"/>
        <w:spacing w:after="40" w:line="259" w:lineRule="auto"/>
      </w:pPr>
      <w:r>
        <w:rPr>
          <w:sz w:val="19"/>
        </w:rPr>
        <w:t>Run: free -h</w:t>
      </w:r>
    </w:p>
    <w:p w14:paraId="2EFD44C8" w14:textId="77777777" w:rsidR="008B1EB9" w:rsidRDefault="00000000">
      <w:pPr>
        <w:pStyle w:val="ListNumber"/>
        <w:spacing w:after="40" w:line="259" w:lineRule="auto"/>
      </w:pPr>
      <w:r>
        <w:rPr>
          <w:sz w:val="19"/>
        </w:rPr>
        <w:t>Run: df -h</w:t>
      </w:r>
    </w:p>
    <w:p w14:paraId="45446BD2" w14:textId="77777777" w:rsidR="008B1EB9" w:rsidRDefault="00000000">
      <w:pPr>
        <w:pStyle w:val="ListNumber"/>
        <w:spacing w:after="40" w:line="259" w:lineRule="auto"/>
      </w:pPr>
      <w:r>
        <w:rPr>
          <w:sz w:val="19"/>
        </w:rPr>
        <w:t>Run: ip addr or hostname -I</w:t>
      </w:r>
    </w:p>
    <w:p w14:paraId="6CE935D9" w14:textId="77777777" w:rsidR="008B1EB9" w:rsidRDefault="00000000">
      <w:pPr>
        <w:pStyle w:val="ListNumber"/>
        <w:spacing w:after="40" w:line="259" w:lineRule="auto"/>
      </w:pPr>
      <w:r>
        <w:rPr>
          <w:sz w:val="19"/>
        </w:rPr>
        <w:t>Record the output as screenshot evidence.</w:t>
      </w:r>
    </w:p>
    <w:tbl>
      <w:tblPr>
        <w:tblW w:w="10296" w:type="dxa"/>
        <w:jc w:val="center"/>
        <w:tblLayout w:type="fixed"/>
        <w:tblLook w:val="04A0" w:firstRow="1" w:lastRow="0" w:firstColumn="1" w:lastColumn="0" w:noHBand="0" w:noVBand="1"/>
      </w:tblPr>
      <w:tblGrid>
        <w:gridCol w:w="3129"/>
        <w:gridCol w:w="3167"/>
        <w:gridCol w:w="4000"/>
      </w:tblGrid>
      <w:tr w:rsidR="008B1EB9" w14:paraId="39F51BC7" w14:textId="77777777">
        <w:trPr>
          <w:jc w:val="center"/>
        </w:trPr>
        <w:tc>
          <w:tcPr>
            <w:tcW w:w="2304" w:type="dxa"/>
            <w:tcBorders>
              <w:top w:val="single" w:sz="6" w:space="0" w:color="1F4E79"/>
              <w:left w:val="single" w:sz="6" w:space="0" w:color="1F4E79"/>
              <w:bottom w:val="single" w:sz="6" w:space="0" w:color="1F4E79"/>
              <w:right w:val="single" w:sz="6" w:space="0" w:color="1F4E79"/>
            </w:tcBorders>
            <w:shd w:val="clear" w:color="auto" w:fill="1F4E79"/>
          </w:tcPr>
          <w:p w14:paraId="49C3A883" w14:textId="77777777" w:rsidR="008B1EB9" w:rsidRDefault="00000000">
            <w:pPr>
              <w:jc w:val="center"/>
            </w:pPr>
            <w:r>
              <w:rPr>
                <w:b/>
                <w:color w:val="FFFFFF"/>
                <w:sz w:val="16"/>
              </w:rPr>
              <w:t>Verification Command</w:t>
            </w:r>
          </w:p>
        </w:tc>
        <w:tc>
          <w:tcPr>
            <w:tcW w:w="3528" w:type="dxa"/>
            <w:tcBorders>
              <w:top w:val="single" w:sz="6" w:space="0" w:color="1F4E79"/>
              <w:left w:val="single" w:sz="6" w:space="0" w:color="1F4E79"/>
              <w:bottom w:val="single" w:sz="6" w:space="0" w:color="1F4E79"/>
              <w:right w:val="single" w:sz="6" w:space="0" w:color="1F4E79"/>
            </w:tcBorders>
            <w:shd w:val="clear" w:color="auto" w:fill="1F4E79"/>
          </w:tcPr>
          <w:p w14:paraId="72248BF8" w14:textId="77777777" w:rsidR="008B1EB9" w:rsidRDefault="00000000">
            <w:pPr>
              <w:jc w:val="center"/>
            </w:pPr>
            <w:r>
              <w:rPr>
                <w:b/>
                <w:color w:val="FFFFFF"/>
                <w:sz w:val="16"/>
              </w:rPr>
              <w:t>Expected Purpose</w:t>
            </w:r>
          </w:p>
        </w:tc>
        <w:tc>
          <w:tcPr>
            <w:tcW w:w="4464" w:type="dxa"/>
            <w:tcBorders>
              <w:top w:val="single" w:sz="6" w:space="0" w:color="1F4E79"/>
              <w:left w:val="single" w:sz="6" w:space="0" w:color="1F4E79"/>
              <w:bottom w:val="single" w:sz="6" w:space="0" w:color="1F4E79"/>
              <w:right w:val="single" w:sz="6" w:space="0" w:color="1F4E79"/>
            </w:tcBorders>
            <w:shd w:val="clear" w:color="auto" w:fill="1F4E79"/>
          </w:tcPr>
          <w:p w14:paraId="7F1A95E3" w14:textId="77777777" w:rsidR="008B1EB9" w:rsidRDefault="00000000">
            <w:pPr>
              <w:jc w:val="center"/>
            </w:pPr>
            <w:r>
              <w:rPr>
                <w:b/>
                <w:color w:val="FFFFFF"/>
                <w:sz w:val="16"/>
              </w:rPr>
              <w:t>Student Observation</w:t>
            </w:r>
          </w:p>
        </w:tc>
      </w:tr>
      <w:tr w:rsidR="008B1EB9" w14:paraId="3EDD1FC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B3773F1" w14:textId="77777777" w:rsidR="008B1EB9" w:rsidRDefault="00000000">
            <w:pPr>
              <w:jc w:val="center"/>
            </w:pPr>
            <w:r>
              <w:rPr>
                <w:b/>
                <w:color w:val="1F4E79"/>
                <w:sz w:val="16"/>
              </w:rPr>
              <w:t>uname -a</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67A570" w14:textId="77777777" w:rsidR="008B1EB9" w:rsidRDefault="00000000">
            <w:r>
              <w:rPr>
                <w:sz w:val="16"/>
              </w:rPr>
              <w:t>Kernel and OS environment</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429F11" w14:textId="228B4844" w:rsidR="008B1EB9" w:rsidRDefault="002674D8">
            <w:pPr>
              <w:jc w:val="center"/>
            </w:pPr>
            <w:r w:rsidRPr="002674D8">
              <w:t>Not executed because Azure VM was not deployed.</w:t>
            </w:r>
          </w:p>
        </w:tc>
      </w:tr>
      <w:tr w:rsidR="008B1EB9" w14:paraId="419BEC9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419C008" w14:textId="77777777" w:rsidR="008B1EB9" w:rsidRDefault="00000000">
            <w:r>
              <w:rPr>
                <w:b/>
                <w:color w:val="1F4E79"/>
                <w:sz w:val="16"/>
              </w:rPr>
              <w:t>cat /etc/os-release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AE8D477" w14:textId="77777777" w:rsidR="008B1EB9" w:rsidRDefault="00000000">
            <w:r>
              <w:rPr>
                <w:sz w:val="16"/>
              </w:rPr>
              <w:t>Linux distribution details</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12B9FBD" w14:textId="19546A67" w:rsidR="008B1EB9" w:rsidRDefault="002674D8">
            <w:pPr>
              <w:jc w:val="center"/>
            </w:pPr>
            <w:r w:rsidRPr="002674D8">
              <w:t>Not available.</w:t>
            </w:r>
          </w:p>
        </w:tc>
      </w:tr>
      <w:tr w:rsidR="008B1EB9" w14:paraId="1B7E86C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5CFB838" w14:textId="77777777" w:rsidR="008B1EB9" w:rsidRDefault="00000000">
            <w:pPr>
              <w:jc w:val="center"/>
            </w:pPr>
            <w:r>
              <w:rPr>
                <w:b/>
                <w:color w:val="1F4E79"/>
                <w:sz w:val="16"/>
              </w:rPr>
              <w:t>free -h</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DAF6A3" w14:textId="77777777" w:rsidR="008B1EB9" w:rsidRDefault="00000000">
            <w:r>
              <w:rPr>
                <w:sz w:val="16"/>
              </w:rPr>
              <w:t>RAM allocation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34B131" w14:textId="678F83A0" w:rsidR="008B1EB9" w:rsidRDefault="002674D8">
            <w:pPr>
              <w:jc w:val="center"/>
            </w:pPr>
            <w:r w:rsidRPr="002674D8">
              <w:t>Not available.</w:t>
            </w:r>
          </w:p>
        </w:tc>
      </w:tr>
      <w:tr w:rsidR="008B1EB9" w14:paraId="508961E2"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0067D27" w14:textId="77777777" w:rsidR="008B1EB9" w:rsidRDefault="00000000">
            <w:pPr>
              <w:jc w:val="center"/>
            </w:pPr>
            <w:r>
              <w:rPr>
                <w:b/>
                <w:color w:val="1F4E79"/>
                <w:sz w:val="16"/>
              </w:rPr>
              <w:t>df -h</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3FC25B8" w14:textId="77777777" w:rsidR="008B1EB9" w:rsidRDefault="00000000">
            <w:r>
              <w:rPr>
                <w:sz w:val="16"/>
              </w:rPr>
              <w:t>Disk allocation</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B3FFAE8" w14:textId="77F9FB25" w:rsidR="008B1EB9" w:rsidRDefault="002674D8">
            <w:pPr>
              <w:jc w:val="center"/>
            </w:pPr>
            <w:r w:rsidRPr="002674D8">
              <w:t>Not available.</w:t>
            </w:r>
          </w:p>
        </w:tc>
      </w:tr>
      <w:tr w:rsidR="008B1EB9" w14:paraId="3CA5790C"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7CFF81" w14:textId="77777777" w:rsidR="008B1EB9" w:rsidRDefault="00000000">
            <w:pPr>
              <w:jc w:val="center"/>
            </w:pPr>
            <w:r>
              <w:rPr>
                <w:b/>
                <w:color w:val="1F4E79"/>
                <w:sz w:val="16"/>
              </w:rPr>
              <w:t>hostname -I</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62E0FC" w14:textId="77777777" w:rsidR="008B1EB9" w:rsidRDefault="00000000">
            <w:r>
              <w:rPr>
                <w:sz w:val="16"/>
              </w:rPr>
              <w:t>Private IP / network evidence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35E1DAE" w14:textId="646A1DC7" w:rsidR="008B1EB9" w:rsidRDefault="002674D8">
            <w:pPr>
              <w:jc w:val="center"/>
            </w:pPr>
            <w:r w:rsidRPr="002674D8">
              <w:t>Not available.</w:t>
            </w:r>
            <w:r>
              <w:t xml:space="preserve"> Because no </w:t>
            </w:r>
            <w:proofErr w:type="spellStart"/>
            <w:r>
              <w:t>vm</w:t>
            </w:r>
            <w:proofErr w:type="spellEnd"/>
            <w:r>
              <w:t xml:space="preserve"> </w:t>
            </w:r>
            <w:proofErr w:type="spellStart"/>
            <w:r>
              <w:t>exsists</w:t>
            </w:r>
            <w:proofErr w:type="spellEnd"/>
          </w:p>
        </w:tc>
      </w:tr>
      <w:tr w:rsidR="008B1EB9" w14:paraId="24A7A40B"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33219D39" w14:textId="77777777" w:rsidR="008B1EB9" w:rsidRDefault="00000000">
            <w:r>
              <w:rPr>
                <w:b/>
                <w:color w:val="1F4E79"/>
                <w:sz w:val="19"/>
              </w:rPr>
              <w:t>Evidence Space: Paste command output screenshot or copied terminal output</w:t>
            </w:r>
          </w:p>
          <w:p w14:paraId="2B9961B5" w14:textId="77777777" w:rsidR="008B1EB9" w:rsidRDefault="008B1EB9"/>
          <w:p w14:paraId="364639F7" w14:textId="77777777" w:rsidR="008B1EB9" w:rsidRDefault="008B1EB9"/>
          <w:p w14:paraId="3F2A9112" w14:textId="77777777" w:rsidR="008B1EB9" w:rsidRDefault="008B1EB9"/>
          <w:p w14:paraId="5F0C3F4C" w14:textId="77777777" w:rsidR="008B1EB9" w:rsidRDefault="008B1EB9"/>
          <w:p w14:paraId="73E525B1" w14:textId="77777777" w:rsidR="008B1EB9" w:rsidRDefault="008B1EB9"/>
          <w:p w14:paraId="38E3E466" w14:textId="77777777" w:rsidR="008B1EB9" w:rsidRDefault="008B1EB9"/>
          <w:p w14:paraId="19BDE284" w14:textId="77777777" w:rsidR="008B1EB9" w:rsidRDefault="008B1EB9"/>
        </w:tc>
      </w:tr>
    </w:tbl>
    <w:p w14:paraId="4E4CF56A" w14:textId="77777777" w:rsidR="008B1EB9" w:rsidRDefault="00000000">
      <w:pPr>
        <w:spacing w:before="120" w:after="80"/>
      </w:pPr>
      <w:r>
        <w:rPr>
          <w:b/>
          <w:color w:val="2F6690"/>
          <w:sz w:val="23"/>
        </w:rPr>
        <w:t>D. Optional Web Service Check</w:t>
      </w:r>
    </w:p>
    <w:p w14:paraId="796FBEEB" w14:textId="77777777" w:rsidR="008B1EB9" w:rsidRDefault="00000000">
      <w:pPr>
        <w:pStyle w:val="ListNumber"/>
        <w:spacing w:after="40" w:line="259" w:lineRule="auto"/>
      </w:pPr>
      <w:r>
        <w:rPr>
          <w:sz w:val="19"/>
        </w:rPr>
        <w:t>Install a lightweight web server only if allowed by subscription and lab network: sudo apt update followed by sudo apt install nginx -y.</w:t>
      </w:r>
    </w:p>
    <w:p w14:paraId="4EFC2E4A" w14:textId="77777777" w:rsidR="008B1EB9" w:rsidRDefault="00000000">
      <w:pPr>
        <w:pStyle w:val="ListNumber"/>
        <w:spacing w:after="40" w:line="259" w:lineRule="auto"/>
      </w:pPr>
      <w:r>
        <w:rPr>
          <w:sz w:val="19"/>
        </w:rPr>
        <w:t>Start or verify the service: systemctl status nginx.</w:t>
      </w:r>
    </w:p>
    <w:p w14:paraId="3B889C88" w14:textId="77777777" w:rsidR="008B1EB9" w:rsidRDefault="00000000">
      <w:pPr>
        <w:pStyle w:val="ListNumber"/>
        <w:spacing w:after="40" w:line="259" w:lineRule="auto"/>
      </w:pPr>
      <w:r>
        <w:rPr>
          <w:sz w:val="19"/>
        </w:rPr>
        <w:t>If HTTP port 80 is open, visit the public IP in the browser and capture the test page.</w:t>
      </w:r>
    </w:p>
    <w:p w14:paraId="02E9EA79" w14:textId="77777777" w:rsidR="008B1EB9" w:rsidRDefault="00000000">
      <w:pPr>
        <w:pStyle w:val="ListNumber"/>
        <w:spacing w:after="40" w:line="259" w:lineRule="auto"/>
      </w:pPr>
      <w:r>
        <w:rPr>
          <w:sz w:val="19"/>
        </w:rPr>
        <w:t>If port 80 is not opened, record the reason and keep SSH-only evidence.</w:t>
      </w:r>
    </w:p>
    <w:tbl>
      <w:tblPr>
        <w:tblW w:w="10296" w:type="dxa"/>
        <w:jc w:val="center"/>
        <w:tblLayout w:type="fixed"/>
        <w:tblLook w:val="04A0" w:firstRow="1" w:lastRow="0" w:firstColumn="1" w:lastColumn="0" w:noHBand="0" w:noVBand="1"/>
      </w:tblPr>
      <w:tblGrid>
        <w:gridCol w:w="2940"/>
        <w:gridCol w:w="2941"/>
        <w:gridCol w:w="4415"/>
      </w:tblGrid>
      <w:tr w:rsidR="008B1EB9" w14:paraId="2D2B174C" w14:textId="77777777">
        <w:trPr>
          <w:jc w:val="center"/>
        </w:trPr>
        <w:tc>
          <w:tcPr>
            <w:tcW w:w="3240" w:type="dxa"/>
            <w:tcBorders>
              <w:top w:val="single" w:sz="6" w:space="0" w:color="2F6690"/>
              <w:left w:val="single" w:sz="6" w:space="0" w:color="2F6690"/>
              <w:bottom w:val="single" w:sz="6" w:space="0" w:color="2F6690"/>
              <w:right w:val="single" w:sz="6" w:space="0" w:color="2F6690"/>
            </w:tcBorders>
            <w:shd w:val="clear" w:color="auto" w:fill="2F6690"/>
          </w:tcPr>
          <w:p w14:paraId="62D4C7FF" w14:textId="77777777" w:rsidR="008B1EB9" w:rsidRDefault="00000000">
            <w:r>
              <w:rPr>
                <w:b/>
                <w:color w:val="FFFFFF"/>
                <w:sz w:val="16"/>
              </w:rPr>
              <w:t>Checkpoint</w:t>
            </w:r>
          </w:p>
        </w:tc>
        <w:tc>
          <w:tcPr>
            <w:tcW w:w="1800" w:type="dxa"/>
            <w:tcBorders>
              <w:top w:val="single" w:sz="6" w:space="0" w:color="2F6690"/>
              <w:left w:val="single" w:sz="6" w:space="0" w:color="2F6690"/>
              <w:bottom w:val="single" w:sz="6" w:space="0" w:color="2F6690"/>
              <w:right w:val="single" w:sz="6" w:space="0" w:color="2F6690"/>
            </w:tcBorders>
            <w:shd w:val="clear" w:color="auto" w:fill="2F6690"/>
          </w:tcPr>
          <w:p w14:paraId="180969A4" w14:textId="77777777" w:rsidR="008B1EB9" w:rsidRDefault="00000000">
            <w:r>
              <w:rPr>
                <w:b/>
                <w:color w:val="FFFFFF"/>
                <w:sz w:val="16"/>
              </w:rPr>
              <w:t>Status</w:t>
            </w:r>
          </w:p>
        </w:tc>
        <w:tc>
          <w:tcPr>
            <w:tcW w:w="5256" w:type="dxa"/>
            <w:tcBorders>
              <w:top w:val="single" w:sz="6" w:space="0" w:color="2F6690"/>
              <w:left w:val="single" w:sz="6" w:space="0" w:color="2F6690"/>
              <w:bottom w:val="single" w:sz="6" w:space="0" w:color="2F6690"/>
              <w:right w:val="single" w:sz="6" w:space="0" w:color="2F6690"/>
            </w:tcBorders>
            <w:shd w:val="clear" w:color="auto" w:fill="2F6690"/>
          </w:tcPr>
          <w:p w14:paraId="3C26878E" w14:textId="77777777" w:rsidR="008B1EB9" w:rsidRDefault="00000000">
            <w:r>
              <w:rPr>
                <w:b/>
                <w:color w:val="FFFFFF"/>
                <w:sz w:val="16"/>
              </w:rPr>
              <w:t>Evidence / Observation</w:t>
            </w:r>
          </w:p>
        </w:tc>
      </w:tr>
      <w:tr w:rsidR="008B1EB9" w14:paraId="0E6630C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2987BD" w14:textId="77777777" w:rsidR="008B1EB9" w:rsidRDefault="00000000">
            <w:r>
              <w:rPr>
                <w:b/>
                <w:sz w:val="16"/>
              </w:rPr>
              <w:t>The student can explain why a public port was opened or not opened.</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79494249" w14:textId="712AA628" w:rsidR="008B1EB9" w:rsidRDefault="00000000">
            <w:proofErr w:type="gramStart"/>
            <w:r>
              <w:rPr>
                <w:sz w:val="16"/>
              </w:rPr>
              <w:t xml:space="preserve">[  </w:t>
            </w:r>
            <w:r w:rsidR="002674D8" w:rsidRPr="002674D8">
              <w:rPr>
                <w:rFonts w:ascii="Segoe UI Symbol" w:hAnsi="Segoe UI Symbol" w:cs="Segoe UI Symbol"/>
                <w:sz w:val="16"/>
              </w:rPr>
              <w:t>☑</w:t>
            </w:r>
            <w:proofErr w:type="gramEnd"/>
            <w:r>
              <w:rPr>
                <w:sz w:val="16"/>
              </w:rPr>
              <w:t xml:space="preserve">] </w:t>
            </w:r>
            <w:proofErr w:type="gramStart"/>
            <w:r>
              <w:rPr>
                <w:sz w:val="16"/>
              </w:rPr>
              <w:t>Yes  [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A80E88D" w14:textId="648A6E61" w:rsidR="008B1EB9" w:rsidRDefault="002674D8">
            <w:r w:rsidRPr="002674D8">
              <w:t>HTTP (Port 80) was not opened because the Azure VM was not deployed.</w:t>
            </w:r>
          </w:p>
        </w:tc>
      </w:tr>
      <w:tr w:rsidR="008B1EB9" w14:paraId="1F7F4431"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6A2E0B" w14:textId="77777777" w:rsidR="008B1EB9" w:rsidRDefault="00000000">
            <w:r>
              <w:rPr>
                <w:b/>
                <w:sz w:val="16"/>
              </w:rPr>
              <w:t xml:space="preserve">The service status or browser test was </w:t>
            </w:r>
            <w:r>
              <w:rPr>
                <w:b/>
                <w:sz w:val="16"/>
              </w:rPr>
              <w:lastRenderedPageBreak/>
              <w:t>captured.</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6175171D" w14:textId="6EF9D992" w:rsidR="008B1EB9" w:rsidRDefault="00000000">
            <w:proofErr w:type="gramStart"/>
            <w:r>
              <w:rPr>
                <w:sz w:val="16"/>
              </w:rPr>
              <w:lastRenderedPageBreak/>
              <w:t>[  ]</w:t>
            </w:r>
            <w:proofErr w:type="gramEnd"/>
            <w:r>
              <w:rPr>
                <w:sz w:val="16"/>
              </w:rPr>
              <w:t xml:space="preserve"> </w:t>
            </w:r>
            <w:proofErr w:type="gramStart"/>
            <w:r>
              <w:rPr>
                <w:sz w:val="16"/>
              </w:rPr>
              <w:t xml:space="preserve">Yes  </w:t>
            </w:r>
            <w:r w:rsidR="002674D8" w:rsidRPr="002674D8">
              <w:rPr>
                <w:rFonts w:ascii="Segoe UI Symbol" w:hAnsi="Segoe UI Symbol" w:cs="Segoe UI Symbol"/>
                <w:sz w:val="16"/>
              </w:rPr>
              <w:t>☑</w:t>
            </w:r>
            <w:proofErr w:type="gramEnd"/>
            <w:r w:rsidR="002674D8" w:rsidRPr="002674D8">
              <w:rPr>
                <w:sz w:val="16"/>
              </w:rPr>
              <w:t xml:space="preserve"> </w:t>
            </w:r>
            <w:proofErr w:type="gramStart"/>
            <w:r>
              <w:rPr>
                <w:sz w:val="16"/>
              </w:rPr>
              <w:t>[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049970" w14:textId="047A2435" w:rsidR="008B1EB9" w:rsidRDefault="002674D8">
            <w:r w:rsidRPr="002674D8">
              <w:t xml:space="preserve">NGINX installation and browser testing were not </w:t>
            </w:r>
            <w:r w:rsidRPr="002674D8">
              <w:lastRenderedPageBreak/>
              <w:t>performed.</w:t>
            </w:r>
          </w:p>
        </w:tc>
      </w:tr>
      <w:tr w:rsidR="008B1EB9" w14:paraId="431BE20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67D1DB" w14:textId="77777777" w:rsidR="008B1EB9" w:rsidRDefault="00000000">
            <w:r>
              <w:rPr>
                <w:b/>
                <w:sz w:val="16"/>
              </w:rPr>
              <w:lastRenderedPageBreak/>
              <w:t>The public exposure was kept temporary for the assessment.</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59EAB864" w14:textId="20B04F79" w:rsidR="008B1EB9" w:rsidRDefault="00000000">
            <w:r>
              <w:rPr>
                <w:sz w:val="16"/>
              </w:rPr>
              <w:t>[</w:t>
            </w:r>
            <w:r w:rsidR="002674D8" w:rsidRPr="002674D8">
              <w:rPr>
                <w:rFonts w:ascii="Segoe UI Symbol" w:hAnsi="Segoe UI Symbol" w:cs="Segoe UI Symbol"/>
                <w:sz w:val="16"/>
              </w:rPr>
              <w:t>☑</w:t>
            </w:r>
            <w:r w:rsidR="002674D8" w:rsidRPr="002674D8">
              <w:rPr>
                <w:sz w:val="16"/>
              </w:rPr>
              <w:t xml:space="preserve"> </w:t>
            </w:r>
            <w:proofErr w:type="gramStart"/>
            <w:r>
              <w:rPr>
                <w:sz w:val="16"/>
              </w:rPr>
              <w:t xml:space="preserve">  ]</w:t>
            </w:r>
            <w:proofErr w:type="gramEnd"/>
            <w:r>
              <w:rPr>
                <w:sz w:val="16"/>
              </w:rPr>
              <w:t xml:space="preserve"> </w:t>
            </w:r>
            <w:proofErr w:type="gramStart"/>
            <w:r>
              <w:rPr>
                <w:sz w:val="16"/>
              </w:rPr>
              <w:t>Yes  [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B0BBA8" w14:textId="31AF95CC" w:rsidR="008B1EB9" w:rsidRDefault="002674D8">
            <w:r w:rsidRPr="002674D8">
              <w:t>No public exposure occurred because the VM was never created</w:t>
            </w:r>
          </w:p>
        </w:tc>
      </w:tr>
    </w:tbl>
    <w:p w14:paraId="1FBA7FF5" w14:textId="77777777" w:rsidR="008B1EB9" w:rsidRDefault="00000000">
      <w:pPr>
        <w:spacing w:before="120" w:after="80"/>
      </w:pPr>
      <w:r>
        <w:rPr>
          <w:b/>
          <w:color w:val="2F6690"/>
          <w:sz w:val="23"/>
        </w:rPr>
        <w:t>E. Azure Security and Cost-Control Closeout</w:t>
      </w:r>
    </w:p>
    <w:p w14:paraId="50CB9EF0" w14:textId="77777777" w:rsidR="008B1EB9" w:rsidRDefault="00000000">
      <w:pPr>
        <w:pStyle w:val="ListNumber"/>
        <w:spacing w:after="40" w:line="259" w:lineRule="auto"/>
      </w:pPr>
      <w:r>
        <w:rPr>
          <w:sz w:val="19"/>
        </w:rPr>
        <w:t>Review Networking and record inbound port rules.</w:t>
      </w:r>
    </w:p>
    <w:p w14:paraId="2E9D3B39" w14:textId="77777777" w:rsidR="008B1EB9" w:rsidRDefault="00000000">
      <w:pPr>
        <w:pStyle w:val="ListNumber"/>
        <w:spacing w:after="40" w:line="259" w:lineRule="auto"/>
      </w:pPr>
      <w:r>
        <w:rPr>
          <w:sz w:val="19"/>
        </w:rPr>
        <w:t>Confirm that no unnecessary public ports are open.</w:t>
      </w:r>
    </w:p>
    <w:p w14:paraId="60F5D1F9" w14:textId="77777777" w:rsidR="008B1EB9" w:rsidRDefault="00000000">
      <w:pPr>
        <w:pStyle w:val="ListNumber"/>
        <w:spacing w:after="40" w:line="259" w:lineRule="auto"/>
      </w:pPr>
      <w:r>
        <w:rPr>
          <w:sz w:val="19"/>
        </w:rPr>
        <w:t>Stop the VM after evidence capture if it may be reused with faculty approval, or delete the resource group if the exercise is complete.</w:t>
      </w:r>
    </w:p>
    <w:p w14:paraId="5185163F" w14:textId="77777777" w:rsidR="008B1EB9" w:rsidRDefault="00000000">
      <w:pPr>
        <w:pStyle w:val="ListNumber"/>
        <w:spacing w:after="40" w:line="259" w:lineRule="auto"/>
      </w:pPr>
      <w:r>
        <w:rPr>
          <w:sz w:val="19"/>
        </w:rPr>
        <w:t>Capture stopped/deallocated or deletion evidence.</w:t>
      </w:r>
    </w:p>
    <w:p w14:paraId="79B35217" w14:textId="77777777" w:rsidR="008B1EB9" w:rsidRDefault="00000000">
      <w:pPr>
        <w:pStyle w:val="ListNumber"/>
        <w:spacing w:after="40" w:line="259" w:lineRule="auto"/>
      </w:pPr>
      <w:r>
        <w:rPr>
          <w:sz w:val="19"/>
        </w:rPr>
        <w:t>Record what would change for a production capstone deployment.</w:t>
      </w:r>
    </w:p>
    <w:tbl>
      <w:tblPr>
        <w:tblW w:w="10296" w:type="dxa"/>
        <w:jc w:val="center"/>
        <w:tblLayout w:type="fixed"/>
        <w:tblLook w:val="04A0" w:firstRow="1" w:lastRow="0" w:firstColumn="1" w:lastColumn="0" w:noHBand="0" w:noVBand="1"/>
      </w:tblPr>
      <w:tblGrid>
        <w:gridCol w:w="4518"/>
        <w:gridCol w:w="5778"/>
      </w:tblGrid>
      <w:tr w:rsidR="008B1EB9" w14:paraId="0D130087" w14:textId="77777777">
        <w:trPr>
          <w:jc w:val="center"/>
        </w:trPr>
        <w:tc>
          <w:tcPr>
            <w:tcW w:w="3600" w:type="dxa"/>
            <w:tcBorders>
              <w:top w:val="single" w:sz="6" w:space="0" w:color="1F4E79"/>
              <w:left w:val="single" w:sz="6" w:space="0" w:color="1F4E79"/>
              <w:bottom w:val="single" w:sz="6" w:space="0" w:color="1F4E79"/>
              <w:right w:val="single" w:sz="6" w:space="0" w:color="1F4E79"/>
            </w:tcBorders>
            <w:shd w:val="clear" w:color="auto" w:fill="1F4E79"/>
          </w:tcPr>
          <w:p w14:paraId="6F612913" w14:textId="77777777" w:rsidR="008B1EB9" w:rsidRDefault="00000000">
            <w:pPr>
              <w:jc w:val="center"/>
            </w:pPr>
            <w:r>
              <w:rPr>
                <w:b/>
                <w:color w:val="FFFFFF"/>
                <w:sz w:val="17"/>
              </w:rPr>
              <w:t>Security / Cost-Control Item</w:t>
            </w:r>
          </w:p>
        </w:tc>
        <w:tc>
          <w:tcPr>
            <w:tcW w:w="6696" w:type="dxa"/>
            <w:tcBorders>
              <w:top w:val="single" w:sz="6" w:space="0" w:color="1F4E79"/>
              <w:left w:val="single" w:sz="6" w:space="0" w:color="1F4E79"/>
              <w:bottom w:val="single" w:sz="6" w:space="0" w:color="1F4E79"/>
              <w:right w:val="single" w:sz="6" w:space="0" w:color="1F4E79"/>
            </w:tcBorders>
            <w:shd w:val="clear" w:color="auto" w:fill="1F4E79"/>
          </w:tcPr>
          <w:p w14:paraId="7D71AD51" w14:textId="77777777" w:rsidR="008B1EB9" w:rsidRDefault="00000000">
            <w:pPr>
              <w:jc w:val="center"/>
            </w:pPr>
            <w:r>
              <w:rPr>
                <w:b/>
                <w:color w:val="FFFFFF"/>
                <w:sz w:val="17"/>
              </w:rPr>
              <w:t>Student Evidence / Decision</w:t>
            </w:r>
          </w:p>
        </w:tc>
      </w:tr>
      <w:tr w:rsidR="008B1EB9" w14:paraId="4B63A72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D07F783" w14:textId="77777777" w:rsidR="008B1EB9" w:rsidRDefault="00000000">
            <w:r>
              <w:rPr>
                <w:b/>
                <w:color w:val="1F4E79"/>
                <w:sz w:val="17"/>
              </w:rPr>
              <w:t>Inbound ports allowed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5AF2679" w14:textId="77777777" w:rsidR="008B1EB9" w:rsidRDefault="00000000">
            <w:pPr>
              <w:jc w:val="center"/>
            </w:pPr>
            <w:r>
              <w:rPr>
                <w:sz w:val="17"/>
              </w:rPr>
              <w:t>22 (SSH) only; 80 opened temporarily during the NGINX test window, then closed</w:t>
            </w:r>
          </w:p>
        </w:tc>
      </w:tr>
      <w:tr w:rsidR="008B1EB9" w14:paraId="3432CEE8"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9116488" w14:textId="77777777" w:rsidR="008B1EB9" w:rsidRDefault="00000000">
            <w:r>
              <w:rPr>
                <w:b/>
                <w:color w:val="1F4E79"/>
                <w:sz w:val="17"/>
              </w:rPr>
              <w:t>Authentication method used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B4A808F" w14:textId="77777777" w:rsidR="008B1EB9" w:rsidRDefault="00000000">
            <w:pPr>
              <w:jc w:val="center"/>
            </w:pPr>
            <w:r>
              <w:rPr>
                <w:sz w:val="17"/>
              </w:rPr>
              <w:t>SSH key pair (no password authentication)</w:t>
            </w:r>
          </w:p>
        </w:tc>
      </w:tr>
      <w:tr w:rsidR="008B1EB9" w14:paraId="6410B5C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3875C5" w14:textId="77777777" w:rsidR="008B1EB9" w:rsidRDefault="00000000">
            <w:r>
              <w:rPr>
                <w:b/>
                <w:color w:val="1F4E79"/>
                <w:sz w:val="17"/>
              </w:rPr>
              <w:t>Public IP required?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0AD817" w14:textId="77777777" w:rsidR="008B1EB9" w:rsidRDefault="00000000">
            <w:pPr>
              <w:jc w:val="center"/>
            </w:pPr>
            <w:r>
              <w:rPr>
                <w:sz w:val="17"/>
              </w:rPr>
              <w:t>Yes, temporarily, only for SSH/HTTP testing</w:t>
            </w:r>
          </w:p>
        </w:tc>
      </w:tr>
      <w:tr w:rsidR="008B1EB9" w14:paraId="77C1F9B8"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01B9CAA" w14:textId="77777777" w:rsidR="008B1EB9" w:rsidRDefault="00000000">
            <w:r>
              <w:rPr>
                <w:b/>
                <w:color w:val="1F4E79"/>
                <w:sz w:val="17"/>
              </w:rPr>
              <w:t>Stopped/deallocated or deleted?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E56171F" w14:textId="77777777" w:rsidR="008B1EB9" w:rsidRDefault="00000000">
            <w:pPr>
              <w:jc w:val="center"/>
            </w:pPr>
            <w:r>
              <w:rPr>
                <w:sz w:val="17"/>
              </w:rPr>
              <w:t>VM stopped/deallocated (or resource group deleted) immediately after evidence capture</w:t>
            </w:r>
          </w:p>
        </w:tc>
      </w:tr>
      <w:tr w:rsidR="008B1EB9" w14:paraId="78DE4D6F"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795F29D" w14:textId="77777777" w:rsidR="008B1EB9" w:rsidRDefault="00000000">
            <w:r>
              <w:rPr>
                <w:b/>
                <w:color w:val="1F4E79"/>
                <w:sz w:val="17"/>
              </w:rPr>
              <w:t>Reason for closeout choice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E896B17" w14:textId="77777777" w:rsidR="008B1EB9" w:rsidRDefault="00000000">
            <w:pPr>
              <w:jc w:val="center"/>
            </w:pPr>
            <w:r>
              <w:rPr>
                <w:sz w:val="17"/>
              </w:rPr>
              <w:t>Avoid ongoing Azure credit consumption and reduce the exposure window for a publicly reachable VM</w:t>
            </w:r>
          </w:p>
        </w:tc>
      </w:tr>
      <w:tr w:rsidR="008B1EB9" w14:paraId="64655EE9" w14:textId="77777777">
        <w:trPr>
          <w:jc w:val="center"/>
        </w:trPr>
        <w:tc>
          <w:tcPr>
            <w:tcW w:w="10296" w:type="dxa"/>
            <w:gridSpan w:val="2"/>
            <w:tcBorders>
              <w:top w:val="single" w:sz="6" w:space="0" w:color="B7C9D9"/>
              <w:left w:val="single" w:sz="6" w:space="0" w:color="B7C9D9"/>
              <w:bottom w:val="single" w:sz="6" w:space="0" w:color="B7C9D9"/>
              <w:right w:val="single" w:sz="6" w:space="0" w:color="B7C9D9"/>
            </w:tcBorders>
            <w:shd w:val="clear" w:color="auto" w:fill="FFFFFF"/>
          </w:tcPr>
          <w:p w14:paraId="034D93BD" w14:textId="77777777" w:rsidR="008B1EB9" w:rsidRDefault="00000000">
            <w:r>
              <w:rPr>
                <w:b/>
                <w:color w:val="1F4E79"/>
                <w:sz w:val="19"/>
              </w:rPr>
              <w:t>Evidence Space: Paste networking rule and shutdown/deletion screenshot</w:t>
            </w:r>
          </w:p>
          <w:p w14:paraId="5229693D" w14:textId="77777777" w:rsidR="008B1EB9" w:rsidRDefault="008B1EB9"/>
          <w:p w14:paraId="19B7301E" w14:textId="77777777" w:rsidR="008B1EB9" w:rsidRDefault="008B1EB9"/>
          <w:p w14:paraId="23BDA90B" w14:textId="77777777" w:rsidR="008B1EB9" w:rsidRDefault="008B1EB9"/>
          <w:p w14:paraId="3E0AE30A" w14:textId="77777777" w:rsidR="008B1EB9" w:rsidRDefault="008B1EB9"/>
          <w:p w14:paraId="42B4BA85" w14:textId="77777777" w:rsidR="008B1EB9" w:rsidRDefault="008B1EB9"/>
          <w:p w14:paraId="2A644986" w14:textId="77777777" w:rsidR="008B1EB9" w:rsidRDefault="008B1EB9"/>
        </w:tc>
      </w:tr>
    </w:tbl>
    <w:p w14:paraId="1FF70A8E" w14:textId="77777777" w:rsidR="008B1EB9" w:rsidRDefault="00000000">
      <w:r>
        <w:br w:type="page"/>
      </w:r>
    </w:p>
    <w:p w14:paraId="635CB15E" w14:textId="77777777" w:rsidR="008B1EB9" w:rsidRDefault="00000000">
      <w:pPr>
        <w:spacing w:before="200" w:after="80"/>
      </w:pPr>
      <w:r>
        <w:rPr>
          <w:b/>
          <w:color w:val="1F4E79"/>
          <w:sz w:val="28"/>
        </w:rPr>
        <w:lastRenderedPageBreak/>
        <w:t>Part 4: Track B - Local VM Guided Procedure</w:t>
      </w:r>
    </w:p>
    <w:p w14:paraId="760D3D6F" w14:textId="77777777" w:rsidR="008B1EB9" w:rsidRDefault="00000000">
      <w:pPr>
        <w:spacing w:after="80" w:line="264" w:lineRule="auto"/>
      </w:pPr>
      <w:r>
        <w:t>Use this path when Azure account activation is delayed or when local hypervisor practice is required. VirtualBox is recommended for broad accessibility. VMware Workstation/Fusion may be used where available.</w:t>
      </w:r>
    </w:p>
    <w:p w14:paraId="74FAC6CE" w14:textId="77777777" w:rsidR="008B1EB9" w:rsidRDefault="00000000">
      <w:pPr>
        <w:spacing w:after="40"/>
      </w:pPr>
      <w:r>
        <w:rPr>
          <w:color w:val="2F6690"/>
          <w:sz w:val="17"/>
        </w:rPr>
        <w:t>VirtualBox downloads: https://www.virtualbox.org/wiki/Downloads</w:t>
      </w:r>
    </w:p>
    <w:p w14:paraId="53A9B3DD" w14:textId="77777777" w:rsidR="008B1EB9" w:rsidRDefault="00000000">
      <w:pPr>
        <w:spacing w:after="40"/>
      </w:pPr>
      <w:r>
        <w:rPr>
          <w:color w:val="2F6690"/>
          <w:sz w:val="17"/>
        </w:rPr>
        <w:t>VMware Workstation and Fusion: https://www.vmware.com/products/desktop-hypervisor/workstation-and-fusion</w:t>
      </w:r>
    </w:p>
    <w:p w14:paraId="3065F5D6" w14:textId="77777777" w:rsidR="008B1EB9" w:rsidRDefault="00000000">
      <w:pPr>
        <w:spacing w:before="120" w:after="80"/>
      </w:pPr>
      <w:r>
        <w:rPr>
          <w:b/>
          <w:color w:val="2F6690"/>
          <w:sz w:val="23"/>
        </w:rPr>
        <w:t>A. Install the Hypervisor</w:t>
      </w:r>
    </w:p>
    <w:p w14:paraId="5294D055" w14:textId="77777777" w:rsidR="008B1EB9" w:rsidRDefault="00000000">
      <w:pPr>
        <w:pStyle w:val="ListNumber"/>
        <w:spacing w:after="40" w:line="259" w:lineRule="auto"/>
      </w:pPr>
      <w:r>
        <w:rPr>
          <w:sz w:val="19"/>
        </w:rPr>
        <w:t>Download VirtualBox or VMware only from the official website.</w:t>
      </w:r>
    </w:p>
    <w:p w14:paraId="3209328F" w14:textId="77777777" w:rsidR="008B1EB9" w:rsidRDefault="00000000">
      <w:pPr>
        <w:pStyle w:val="ListNumber"/>
        <w:spacing w:after="40" w:line="259" w:lineRule="auto"/>
      </w:pPr>
      <w:r>
        <w:rPr>
          <w:sz w:val="19"/>
        </w:rPr>
        <w:t>Install the application using the default options unless faculty gives a specific lab configuration.</w:t>
      </w:r>
    </w:p>
    <w:p w14:paraId="25E55E16" w14:textId="77777777" w:rsidR="008B1EB9" w:rsidRDefault="00000000">
      <w:pPr>
        <w:pStyle w:val="ListNumber"/>
        <w:spacing w:after="40" w:line="259" w:lineRule="auto"/>
      </w:pPr>
      <w:r>
        <w:rPr>
          <w:sz w:val="19"/>
        </w:rPr>
        <w:t>Restart the system if the installer requests it.</w:t>
      </w:r>
    </w:p>
    <w:p w14:paraId="6B572611" w14:textId="77777777" w:rsidR="008B1EB9" w:rsidRDefault="00000000">
      <w:pPr>
        <w:pStyle w:val="ListNumber"/>
        <w:spacing w:after="40" w:line="259" w:lineRule="auto"/>
      </w:pPr>
      <w:r>
        <w:rPr>
          <w:sz w:val="19"/>
        </w:rPr>
        <w:t>Open the hypervisor and confirm that the main window loads without errors.</w:t>
      </w:r>
    </w:p>
    <w:p w14:paraId="095C3D3C" w14:textId="77777777" w:rsidR="008B1EB9" w:rsidRDefault="00000000">
      <w:pPr>
        <w:pStyle w:val="ListNumber"/>
        <w:spacing w:after="40" w:line="259" w:lineRule="auto"/>
      </w:pPr>
      <w:r>
        <w:rPr>
          <w:sz w:val="19"/>
        </w:rPr>
        <w:t>On macOS or Windows, allow required system permissions only from trusted operating system prompts.</w:t>
      </w:r>
    </w:p>
    <w:tbl>
      <w:tblPr>
        <w:tblW w:w="10296" w:type="dxa"/>
        <w:jc w:val="center"/>
        <w:tblLayout w:type="fixed"/>
        <w:tblLook w:val="04A0" w:firstRow="1" w:lastRow="0" w:firstColumn="1" w:lastColumn="0" w:noHBand="0" w:noVBand="1"/>
      </w:tblPr>
      <w:tblGrid>
        <w:gridCol w:w="2940"/>
        <w:gridCol w:w="1475"/>
        <w:gridCol w:w="1466"/>
        <w:gridCol w:w="4415"/>
      </w:tblGrid>
      <w:tr w:rsidR="008B1EB9" w14:paraId="0F20BC67" w14:textId="77777777">
        <w:trPr>
          <w:jc w:val="center"/>
        </w:trPr>
        <w:tc>
          <w:tcPr>
            <w:tcW w:w="3312" w:type="dxa"/>
            <w:gridSpan w:val="2"/>
            <w:tcBorders>
              <w:top w:val="single" w:sz="6" w:space="0" w:color="1F4E79"/>
              <w:left w:val="single" w:sz="6" w:space="0" w:color="1F4E79"/>
              <w:bottom w:val="single" w:sz="6" w:space="0" w:color="1F4E79"/>
              <w:right w:val="single" w:sz="6" w:space="0" w:color="1F4E79"/>
            </w:tcBorders>
            <w:shd w:val="clear" w:color="auto" w:fill="1F4E79"/>
          </w:tcPr>
          <w:p w14:paraId="32A5DF5E" w14:textId="77777777" w:rsidR="008B1EB9" w:rsidRDefault="00000000">
            <w:pPr>
              <w:jc w:val="center"/>
            </w:pPr>
            <w:r>
              <w:rPr>
                <w:b/>
                <w:color w:val="FFFFFF"/>
                <w:sz w:val="17"/>
              </w:rPr>
              <w:t>Item</w:t>
            </w:r>
          </w:p>
        </w:tc>
        <w:tc>
          <w:tcPr>
            <w:tcW w:w="6984" w:type="dxa"/>
            <w:gridSpan w:val="2"/>
            <w:tcBorders>
              <w:top w:val="single" w:sz="6" w:space="0" w:color="1F4E79"/>
              <w:left w:val="single" w:sz="6" w:space="0" w:color="1F4E79"/>
              <w:bottom w:val="single" w:sz="6" w:space="0" w:color="1F4E79"/>
              <w:right w:val="single" w:sz="6" w:space="0" w:color="1F4E79"/>
            </w:tcBorders>
            <w:shd w:val="clear" w:color="auto" w:fill="1F4E79"/>
          </w:tcPr>
          <w:p w14:paraId="2076F84F" w14:textId="77777777" w:rsidR="008B1EB9" w:rsidRDefault="00000000">
            <w:pPr>
              <w:jc w:val="center"/>
            </w:pPr>
            <w:r>
              <w:rPr>
                <w:b/>
                <w:color w:val="FFFFFF"/>
                <w:sz w:val="17"/>
              </w:rPr>
              <w:t>Student Entry</w:t>
            </w:r>
          </w:p>
        </w:tc>
      </w:tr>
      <w:tr w:rsidR="008B1EB9" w14:paraId="69F03585"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5E87CC1" w14:textId="77777777" w:rsidR="008B1EB9" w:rsidRDefault="00000000">
            <w:r>
              <w:rPr>
                <w:b/>
                <w:color w:val="1F4E79"/>
                <w:sz w:val="17"/>
              </w:rPr>
              <w:t>Hypervisor selected</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306E0EF" w14:textId="77777777" w:rsidR="008B1EB9" w:rsidRDefault="00000000">
            <w:r>
              <w:rPr>
                <w:sz w:val="17"/>
              </w:rPr>
              <w:t>VirtualBox</w:t>
            </w:r>
          </w:p>
        </w:tc>
      </w:tr>
      <w:tr w:rsidR="008B1EB9" w14:paraId="7F19DECA"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F422388" w14:textId="77777777" w:rsidR="008B1EB9" w:rsidRDefault="00000000">
            <w:pPr>
              <w:jc w:val="center"/>
            </w:pPr>
            <w:r>
              <w:rPr>
                <w:b/>
                <w:color w:val="1F4E79"/>
                <w:sz w:val="17"/>
              </w:rPr>
              <w:t>Version</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759E7AE" w14:textId="2DC148FF" w:rsidR="008B1EB9" w:rsidRDefault="000D1B4F">
            <w:pPr>
              <w:jc w:val="center"/>
            </w:pPr>
            <w:r w:rsidRPr="000D1B4F">
              <w:t>VirtualBox 7.1.x</w:t>
            </w:r>
          </w:p>
        </w:tc>
      </w:tr>
      <w:tr w:rsidR="008B1EB9" w14:paraId="5A03CE1A"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E84F0C2" w14:textId="77777777" w:rsidR="008B1EB9" w:rsidRDefault="00000000">
            <w:r>
              <w:rPr>
                <w:b/>
                <w:color w:val="1F4E79"/>
                <w:sz w:val="17"/>
              </w:rPr>
              <w:t>Host operating system</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D15023D" w14:textId="77777777" w:rsidR="008B1EB9" w:rsidRDefault="00000000">
            <w:r>
              <w:rPr>
                <w:sz w:val="17"/>
              </w:rPr>
              <w:t>Windows</w:t>
            </w:r>
          </w:p>
        </w:tc>
      </w:tr>
      <w:tr w:rsidR="008B1EB9" w14:paraId="517D1332"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F06A3AB" w14:textId="77777777" w:rsidR="008B1EB9" w:rsidRDefault="00000000">
            <w:r>
              <w:rPr>
                <w:b/>
                <w:color w:val="1F4E79"/>
                <w:sz w:val="17"/>
              </w:rPr>
              <w:t>Host CPU and RAM</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CC1CA5D" w14:textId="38D955CC" w:rsidR="008B1EB9" w:rsidRDefault="000D1B4F">
            <w:pPr>
              <w:jc w:val="center"/>
            </w:pPr>
            <w:r w:rsidRPr="000D1B4F">
              <w:t>Intel Core Processor, 8 GB RAM</w:t>
            </w:r>
          </w:p>
        </w:tc>
      </w:tr>
      <w:tr w:rsidR="008B1EB9" w14:paraId="7965F39F"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65654F5" w14:textId="77777777" w:rsidR="008B1EB9" w:rsidRDefault="00000000">
            <w:r>
              <w:rPr>
                <w:b/>
                <w:color w:val="1F4E79"/>
                <w:sz w:val="17"/>
              </w:rPr>
              <w:t>Reason for selected hypervisor</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9061524" w14:textId="3A387D09" w:rsidR="008B1EB9" w:rsidRDefault="000D1B4F">
            <w:pPr>
              <w:jc w:val="center"/>
            </w:pPr>
            <w:r w:rsidRPr="000D1B4F">
              <w:t xml:space="preserve">VirtualBox is free, easy to configure, lightweight, and suitable for creating Linux virtual machines required for the </w:t>
            </w:r>
            <w:proofErr w:type="spellStart"/>
            <w:r w:rsidRPr="000D1B4F">
              <w:t>SafeWalk</w:t>
            </w:r>
            <w:proofErr w:type="spellEnd"/>
            <w:r w:rsidRPr="000D1B4F">
              <w:t xml:space="preserve"> backend testing.</w:t>
            </w:r>
          </w:p>
        </w:tc>
      </w:tr>
      <w:tr w:rsidR="008B1EB9" w14:paraId="7893F6E4" w14:textId="77777777">
        <w:trPr>
          <w:jc w:val="center"/>
        </w:trPr>
        <w:tc>
          <w:tcPr>
            <w:tcW w:w="3240" w:type="dxa"/>
            <w:tcBorders>
              <w:top w:val="single" w:sz="6" w:space="0" w:color="2F6690"/>
              <w:left w:val="single" w:sz="6" w:space="0" w:color="2F6690"/>
              <w:bottom w:val="single" w:sz="6" w:space="0" w:color="2F6690"/>
              <w:right w:val="single" w:sz="6" w:space="0" w:color="2F6690"/>
            </w:tcBorders>
            <w:shd w:val="clear" w:color="auto" w:fill="2F6690"/>
          </w:tcPr>
          <w:p w14:paraId="57400A2E" w14:textId="77777777" w:rsidR="008B1EB9" w:rsidRDefault="00000000">
            <w:r>
              <w:rPr>
                <w:b/>
                <w:color w:val="FFFFFF"/>
                <w:sz w:val="16"/>
              </w:rPr>
              <w:t>Checkpoint</w:t>
            </w:r>
          </w:p>
        </w:tc>
        <w:tc>
          <w:tcPr>
            <w:tcW w:w="1800" w:type="dxa"/>
            <w:gridSpan w:val="2"/>
            <w:tcBorders>
              <w:top w:val="single" w:sz="6" w:space="0" w:color="2F6690"/>
              <w:left w:val="single" w:sz="6" w:space="0" w:color="2F6690"/>
              <w:bottom w:val="single" w:sz="6" w:space="0" w:color="2F6690"/>
              <w:right w:val="single" w:sz="6" w:space="0" w:color="2F6690"/>
            </w:tcBorders>
            <w:shd w:val="clear" w:color="auto" w:fill="2F6690"/>
          </w:tcPr>
          <w:p w14:paraId="4ED36472" w14:textId="77777777" w:rsidR="008B1EB9" w:rsidRDefault="00000000">
            <w:r>
              <w:rPr>
                <w:b/>
                <w:color w:val="FFFFFF"/>
                <w:sz w:val="16"/>
              </w:rPr>
              <w:t>Status</w:t>
            </w:r>
          </w:p>
        </w:tc>
        <w:tc>
          <w:tcPr>
            <w:tcW w:w="5256" w:type="dxa"/>
            <w:tcBorders>
              <w:top w:val="single" w:sz="6" w:space="0" w:color="2F6690"/>
              <w:left w:val="single" w:sz="6" w:space="0" w:color="2F6690"/>
              <w:bottom w:val="single" w:sz="6" w:space="0" w:color="2F6690"/>
              <w:right w:val="single" w:sz="6" w:space="0" w:color="2F6690"/>
            </w:tcBorders>
            <w:shd w:val="clear" w:color="auto" w:fill="2F6690"/>
          </w:tcPr>
          <w:p w14:paraId="1EC14C2C" w14:textId="77777777" w:rsidR="008B1EB9" w:rsidRDefault="00000000">
            <w:r>
              <w:rPr>
                <w:b/>
                <w:color w:val="FFFFFF"/>
                <w:sz w:val="16"/>
              </w:rPr>
              <w:t>Evidence / Observation</w:t>
            </w:r>
          </w:p>
        </w:tc>
      </w:tr>
      <w:tr w:rsidR="008B1EB9" w14:paraId="22620E33"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7390E5" w14:textId="77777777" w:rsidR="008B1EB9" w:rsidRDefault="00000000">
            <w:r>
              <w:rPr>
                <w:b/>
                <w:sz w:val="16"/>
              </w:rPr>
              <w:t>Hypervisor opens successfully.</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6F8A9BFF" w14:textId="77777777" w:rsidR="008B1EB9" w:rsidRDefault="00000000">
            <w:r>
              <w:rPr>
                <w:sz w:val="16"/>
              </w:rPr>
              <w:t>[X] Yes  [  ]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38F7AAD" w14:textId="05A0CD17" w:rsidR="008B1EB9" w:rsidRDefault="000D1B4F">
            <w:r w:rsidRPr="000D1B4F">
              <w:t>Oracle VirtualBox Manager opened successfully without errors.</w:t>
            </w:r>
          </w:p>
        </w:tc>
      </w:tr>
      <w:tr w:rsidR="008B1EB9" w14:paraId="78637EB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C77BB8" w14:textId="77777777" w:rsidR="008B1EB9" w:rsidRDefault="00000000">
            <w:r>
              <w:rPr>
                <w:b/>
                <w:sz w:val="16"/>
              </w:rPr>
              <w:t>Student can locate New VM/Create VM option.</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4DE1F65E" w14:textId="77777777" w:rsidR="008B1EB9" w:rsidRDefault="00000000">
            <w:r>
              <w:rPr>
                <w:sz w:val="16"/>
              </w:rPr>
              <w:t>[X] Yes  [  ]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B55AA6" w14:textId="6810F9D2" w:rsidR="008B1EB9" w:rsidRDefault="000D1B4F">
            <w:r w:rsidRPr="000D1B4F">
              <w:t>New VM option was available and used to create the local virtual machine.</w:t>
            </w:r>
          </w:p>
        </w:tc>
      </w:tr>
      <w:tr w:rsidR="008B1EB9" w14:paraId="5685D9A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01791E" w14:textId="77777777" w:rsidR="008B1EB9" w:rsidRDefault="00000000">
            <w:r>
              <w:rPr>
                <w:b/>
                <w:sz w:val="16"/>
              </w:rPr>
              <w:t>Student has downloaded or selected a suitable OS image.</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7F903BC0" w14:textId="77777777" w:rsidR="008B1EB9" w:rsidRDefault="00000000">
            <w:r>
              <w:rPr>
                <w:sz w:val="16"/>
              </w:rPr>
              <w:t>[X] Yes  [  ]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B513C5E" w14:textId="6047A1D6" w:rsidR="008B1EB9" w:rsidRDefault="000D1B4F">
            <w:r w:rsidRPr="000D1B4F">
              <w:t>openSUSE (64-bit) operating system was selected for the virtual machine.</w:t>
            </w:r>
          </w:p>
        </w:tc>
      </w:tr>
    </w:tbl>
    <w:p w14:paraId="67FBF75E" w14:textId="77777777" w:rsidR="008B1EB9" w:rsidRDefault="00000000">
      <w:pPr>
        <w:spacing w:before="120" w:after="80"/>
      </w:pPr>
      <w:r>
        <w:rPr>
          <w:b/>
          <w:color w:val="2F6690"/>
          <w:sz w:val="23"/>
        </w:rPr>
        <w:t>B. Create the VM</w:t>
      </w:r>
    </w:p>
    <w:p w14:paraId="484DBC39" w14:textId="77777777" w:rsidR="008B1EB9" w:rsidRDefault="00000000">
      <w:pPr>
        <w:pStyle w:val="ListNumber"/>
        <w:spacing w:after="40" w:line="259" w:lineRule="auto"/>
      </w:pPr>
      <w:r>
        <w:rPr>
          <w:sz w:val="19"/>
        </w:rPr>
        <w:t>Choose New VM or Create a New Virtual Machine.</w:t>
      </w:r>
    </w:p>
    <w:p w14:paraId="693A9FD6" w14:textId="77777777" w:rsidR="008B1EB9" w:rsidRDefault="00000000">
      <w:pPr>
        <w:pStyle w:val="ListNumber"/>
        <w:spacing w:after="40" w:line="259" w:lineRule="auto"/>
      </w:pPr>
      <w:r>
        <w:rPr>
          <w:sz w:val="19"/>
        </w:rPr>
        <w:t>Enter a clear VM name such as csa15-localvm-yourregno.</w:t>
      </w:r>
    </w:p>
    <w:p w14:paraId="0912B960" w14:textId="77777777" w:rsidR="008B1EB9" w:rsidRDefault="00000000">
      <w:pPr>
        <w:pStyle w:val="ListNumber"/>
        <w:spacing w:after="40" w:line="259" w:lineRule="auto"/>
      </w:pPr>
      <w:r>
        <w:rPr>
          <w:sz w:val="19"/>
        </w:rPr>
        <w:t>Select Linux as the type and the closest version available.</w:t>
      </w:r>
    </w:p>
    <w:p w14:paraId="2E5E492E" w14:textId="77777777" w:rsidR="008B1EB9" w:rsidRDefault="00000000">
      <w:pPr>
        <w:pStyle w:val="ListNumber"/>
        <w:spacing w:after="40" w:line="259" w:lineRule="auto"/>
      </w:pPr>
      <w:r>
        <w:rPr>
          <w:sz w:val="19"/>
        </w:rPr>
        <w:t>Attach the selected ISO image: Tiny Core, Alpine, Debian netinst or Ubuntu Server.</w:t>
      </w:r>
    </w:p>
    <w:p w14:paraId="722A311D" w14:textId="77777777" w:rsidR="008B1EB9" w:rsidRDefault="00000000">
      <w:pPr>
        <w:pStyle w:val="ListNumber"/>
        <w:spacing w:after="40" w:line="259" w:lineRule="auto"/>
      </w:pPr>
      <w:r>
        <w:rPr>
          <w:sz w:val="19"/>
        </w:rPr>
        <w:t>Allocate CPU based on CO2 AT1 sizing, but keep within safe host limits.</w:t>
      </w:r>
    </w:p>
    <w:p w14:paraId="57AB29B5" w14:textId="77777777" w:rsidR="008B1EB9" w:rsidRDefault="00000000">
      <w:pPr>
        <w:pStyle w:val="ListNumber"/>
        <w:spacing w:after="40" w:line="259" w:lineRule="auto"/>
      </w:pPr>
      <w:r>
        <w:rPr>
          <w:sz w:val="19"/>
        </w:rPr>
        <w:t>Allocate RAM based on CO2 AT1 sizing, but do not allocate more than half of host RAM for this lab VM.</w:t>
      </w:r>
    </w:p>
    <w:p w14:paraId="5C6BEE7A" w14:textId="77777777" w:rsidR="008B1EB9" w:rsidRDefault="00000000">
      <w:pPr>
        <w:pStyle w:val="ListNumber"/>
        <w:spacing w:after="40" w:line="259" w:lineRule="auto"/>
      </w:pPr>
      <w:r>
        <w:rPr>
          <w:sz w:val="19"/>
        </w:rPr>
        <w:t>Create a virtual disk. For Tiny Core or Alpine, 2-8 GB is enough for evidence. For Debian/Ubuntu, use 15-25 GB when storage permits.</w:t>
      </w:r>
    </w:p>
    <w:p w14:paraId="33A8A379" w14:textId="77777777" w:rsidR="008B1EB9" w:rsidRDefault="00000000">
      <w:pPr>
        <w:pStyle w:val="ListNumber"/>
        <w:spacing w:after="40" w:line="259" w:lineRule="auto"/>
      </w:pPr>
      <w:r>
        <w:rPr>
          <w:sz w:val="19"/>
        </w:rPr>
        <w:t>Finish creation and start the VM.</w:t>
      </w:r>
    </w:p>
    <w:tbl>
      <w:tblPr>
        <w:tblW w:w="10296" w:type="dxa"/>
        <w:jc w:val="center"/>
        <w:tblLayout w:type="fixed"/>
        <w:tblLook w:val="04A0" w:firstRow="1" w:lastRow="0" w:firstColumn="1" w:lastColumn="0" w:noHBand="0" w:noVBand="1"/>
      </w:tblPr>
      <w:tblGrid>
        <w:gridCol w:w="3188"/>
        <w:gridCol w:w="3816"/>
        <w:gridCol w:w="3292"/>
      </w:tblGrid>
      <w:tr w:rsidR="008B1EB9" w14:paraId="7CB00FE3" w14:textId="77777777">
        <w:trPr>
          <w:jc w:val="center"/>
        </w:trPr>
        <w:tc>
          <w:tcPr>
            <w:tcW w:w="2520" w:type="dxa"/>
            <w:tcBorders>
              <w:top w:val="single" w:sz="6" w:space="0" w:color="1F4E79"/>
              <w:left w:val="single" w:sz="6" w:space="0" w:color="1F4E79"/>
              <w:bottom w:val="single" w:sz="6" w:space="0" w:color="1F4E79"/>
              <w:right w:val="single" w:sz="6" w:space="0" w:color="1F4E79"/>
            </w:tcBorders>
            <w:shd w:val="clear" w:color="auto" w:fill="1F4E79"/>
          </w:tcPr>
          <w:p w14:paraId="67943B09" w14:textId="77777777" w:rsidR="008B1EB9" w:rsidRDefault="00000000">
            <w:pPr>
              <w:jc w:val="center"/>
            </w:pPr>
            <w:r>
              <w:rPr>
                <w:b/>
                <w:color w:val="FFFFFF"/>
                <w:sz w:val="16"/>
              </w:rPr>
              <w:t>VM Setting</w:t>
            </w:r>
          </w:p>
        </w:tc>
        <w:tc>
          <w:tcPr>
            <w:tcW w:w="4176" w:type="dxa"/>
            <w:tcBorders>
              <w:top w:val="single" w:sz="6" w:space="0" w:color="1F4E79"/>
              <w:left w:val="single" w:sz="6" w:space="0" w:color="1F4E79"/>
              <w:bottom w:val="single" w:sz="6" w:space="0" w:color="1F4E79"/>
              <w:right w:val="single" w:sz="6" w:space="0" w:color="1F4E79"/>
            </w:tcBorders>
            <w:shd w:val="clear" w:color="auto" w:fill="1F4E79"/>
          </w:tcPr>
          <w:p w14:paraId="3CA9BF8E" w14:textId="77777777" w:rsidR="008B1EB9" w:rsidRDefault="00000000">
            <w:pPr>
              <w:jc w:val="center"/>
            </w:pPr>
            <w:r>
              <w:rPr>
                <w:b/>
                <w:color w:val="FFFFFF"/>
                <w:sz w:val="16"/>
              </w:rPr>
              <w:t>Recommended Lab Range</w:t>
            </w:r>
          </w:p>
        </w:tc>
        <w:tc>
          <w:tcPr>
            <w:tcW w:w="3600" w:type="dxa"/>
            <w:tcBorders>
              <w:top w:val="single" w:sz="6" w:space="0" w:color="1F4E79"/>
              <w:left w:val="single" w:sz="6" w:space="0" w:color="1F4E79"/>
              <w:bottom w:val="single" w:sz="6" w:space="0" w:color="1F4E79"/>
              <w:right w:val="single" w:sz="6" w:space="0" w:color="1F4E79"/>
            </w:tcBorders>
            <w:shd w:val="clear" w:color="auto" w:fill="1F4E79"/>
          </w:tcPr>
          <w:p w14:paraId="57268B04" w14:textId="77777777" w:rsidR="008B1EB9" w:rsidRDefault="00000000">
            <w:pPr>
              <w:jc w:val="center"/>
            </w:pPr>
            <w:r>
              <w:rPr>
                <w:b/>
                <w:color w:val="FFFFFF"/>
                <w:sz w:val="16"/>
              </w:rPr>
              <w:t>Student Value</w:t>
            </w:r>
          </w:p>
        </w:tc>
      </w:tr>
      <w:tr w:rsidR="008B1EB9" w14:paraId="55C80392"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95E65D6" w14:textId="77777777" w:rsidR="008B1EB9" w:rsidRDefault="00000000">
            <w:pPr>
              <w:jc w:val="center"/>
            </w:pPr>
            <w:r>
              <w:rPr>
                <w:b/>
                <w:color w:val="1F4E79"/>
                <w:sz w:val="16"/>
              </w:rPr>
              <w:t>VM name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5758BA7" w14:textId="77777777" w:rsidR="008B1EB9" w:rsidRDefault="00000000">
            <w:r>
              <w:rPr>
                <w:sz w:val="16"/>
              </w:rPr>
              <w:t>csa15-localvm-regno</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97B2F08" w14:textId="77777777" w:rsidR="008B1EB9" w:rsidRDefault="00000000">
            <w:pPr>
              <w:jc w:val="center"/>
            </w:pPr>
            <w:r>
              <w:rPr>
                <w:sz w:val="16"/>
              </w:rPr>
              <w:t>csa15-localvm-sujith reddy-192525422</w:t>
            </w:r>
          </w:p>
        </w:tc>
      </w:tr>
      <w:tr w:rsidR="008B1EB9" w14:paraId="30A29FC3"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53DE4AF" w14:textId="77777777" w:rsidR="008B1EB9" w:rsidRDefault="00000000">
            <w:pPr>
              <w:jc w:val="center"/>
            </w:pPr>
            <w:r>
              <w:rPr>
                <w:b/>
                <w:color w:val="1F4E79"/>
                <w:sz w:val="16"/>
              </w:rPr>
              <w:t>OS image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27AF5F3" w14:textId="77777777" w:rsidR="008B1EB9" w:rsidRDefault="00000000">
            <w:r>
              <w:rPr>
                <w:sz w:val="16"/>
              </w:rPr>
              <w:t>Tiny Core / Alpine / Debian / Ubuntu</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23A462B" w14:textId="77777777" w:rsidR="008B1EB9" w:rsidRDefault="00000000">
            <w:pPr>
              <w:jc w:val="center"/>
            </w:pPr>
            <w:r>
              <w:rPr>
                <w:sz w:val="16"/>
              </w:rPr>
              <w:t>openSUSE (64-bit)</w:t>
            </w:r>
          </w:p>
        </w:tc>
      </w:tr>
      <w:tr w:rsidR="008B1EB9" w14:paraId="660BA277"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D7C1E5" w14:textId="77777777" w:rsidR="008B1EB9" w:rsidRDefault="00000000">
            <w:pPr>
              <w:jc w:val="center"/>
            </w:pPr>
            <w:r>
              <w:rPr>
                <w:b/>
                <w:color w:val="1F4E79"/>
                <w:sz w:val="16"/>
              </w:rPr>
              <w:lastRenderedPageBreak/>
              <w:t>vCPU</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5366807" w14:textId="77777777" w:rsidR="008B1EB9" w:rsidRDefault="00000000">
            <w:r>
              <w:rPr>
                <w:sz w:val="16"/>
              </w:rPr>
              <w:t>1-2 for lightweight OS; 2+ if host allows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341955B" w14:textId="4E0E8AC3" w:rsidR="008B1EB9" w:rsidRDefault="000D1B4F">
            <w:pPr>
              <w:jc w:val="center"/>
            </w:pPr>
            <w:r w:rsidRPr="000D1B4F">
              <w:t>1 CPU</w:t>
            </w:r>
          </w:p>
        </w:tc>
      </w:tr>
      <w:tr w:rsidR="008B1EB9" w14:paraId="706B12FA"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764AA56" w14:textId="77777777" w:rsidR="008B1EB9" w:rsidRDefault="00000000">
            <w:pPr>
              <w:jc w:val="center"/>
            </w:pPr>
            <w:r>
              <w:rPr>
                <w:b/>
                <w:color w:val="1F4E79"/>
                <w:sz w:val="16"/>
              </w:rPr>
              <w:t>RAM</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BE78FCB" w14:textId="77777777" w:rsidR="008B1EB9" w:rsidRDefault="00000000">
            <w:r>
              <w:rPr>
                <w:sz w:val="16"/>
              </w:rPr>
              <w:t>512 MB-2 GB lightweight; 2-4 GB Ubuntu</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D841D77" w14:textId="77777777" w:rsidR="008B1EB9" w:rsidRDefault="00000000">
            <w:pPr>
              <w:jc w:val="center"/>
            </w:pPr>
            <w:r>
              <w:rPr>
                <w:sz w:val="16"/>
              </w:rPr>
              <w:t>1024 MB</w:t>
            </w:r>
          </w:p>
        </w:tc>
      </w:tr>
      <w:tr w:rsidR="008B1EB9" w14:paraId="63F24DA1"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6C3FC3A" w14:textId="77777777" w:rsidR="008B1EB9" w:rsidRDefault="00000000">
            <w:r>
              <w:rPr>
                <w:b/>
                <w:color w:val="1F4E79"/>
                <w:sz w:val="16"/>
              </w:rPr>
              <w:t>Virtual disk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B01D34" w14:textId="77777777" w:rsidR="008B1EB9" w:rsidRDefault="00000000">
            <w:r>
              <w:rPr>
                <w:sz w:val="16"/>
              </w:rPr>
              <w:t>2-8 GB lightweight; 15-25 GB Debian/Ubuntu</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A5D2F73" w14:textId="77777777" w:rsidR="008B1EB9" w:rsidRDefault="00000000">
            <w:pPr>
              <w:jc w:val="center"/>
            </w:pPr>
            <w:r>
              <w:rPr>
                <w:sz w:val="16"/>
              </w:rPr>
              <w:t>8 GB (SATA, Normal)</w:t>
            </w:r>
          </w:p>
        </w:tc>
      </w:tr>
      <w:tr w:rsidR="008B1EB9" w14:paraId="27CAF22E"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1990742" w14:textId="77777777" w:rsidR="008B1EB9" w:rsidRDefault="00000000">
            <w:r>
              <w:rPr>
                <w:b/>
                <w:color w:val="1F4E79"/>
                <w:sz w:val="16"/>
              </w:rPr>
              <w:t>Network mode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6B84CC9" w14:textId="77777777" w:rsidR="008B1EB9" w:rsidRDefault="00000000">
            <w:r>
              <w:rPr>
                <w:sz w:val="16"/>
              </w:rPr>
              <w:t>NAT for normal lab use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766A4BF" w14:textId="77777777" w:rsidR="008B1EB9" w:rsidRDefault="00000000">
            <w:pPr>
              <w:jc w:val="center"/>
            </w:pPr>
            <w:r>
              <w:rPr>
                <w:sz w:val="16"/>
              </w:rPr>
              <w:t>NAT</w:t>
            </w:r>
          </w:p>
        </w:tc>
      </w:tr>
      <w:tr w:rsidR="008B1EB9" w14:paraId="2ADCBCEB"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FB98A6E" w14:textId="77777777" w:rsidR="008B1EB9" w:rsidRDefault="00000000">
            <w:r>
              <w:rPr>
                <w:b/>
                <w:color w:val="1F4E79"/>
                <w:sz w:val="16"/>
              </w:rPr>
              <w:t>Display / boot mode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C006EE1" w14:textId="77777777" w:rsidR="008B1EB9" w:rsidRDefault="00000000">
            <w:r>
              <w:rPr>
                <w:sz w:val="16"/>
              </w:rPr>
              <w:t>Default unless OS requires change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AAB489" w14:textId="1183081A" w:rsidR="008B1EB9" w:rsidRDefault="000D1B4F">
            <w:pPr>
              <w:jc w:val="center"/>
            </w:pPr>
            <w:r w:rsidRPr="000D1B4F">
              <w:t>Default</w:t>
            </w:r>
          </w:p>
        </w:tc>
      </w:tr>
      <w:tr w:rsidR="008B1EB9" w14:paraId="57DEA033" w14:textId="77777777">
        <w:trPr>
          <w:jc w:val="center"/>
        </w:trPr>
        <w:tc>
          <w:tcPr>
            <w:tcW w:w="10296" w:type="dxa"/>
            <w:gridSpan w:val="3"/>
            <w:tcBorders>
              <w:top w:val="single" w:sz="6" w:space="0" w:color="88A9C3"/>
              <w:left w:val="single" w:sz="6" w:space="0" w:color="88A9C3"/>
              <w:bottom w:val="single" w:sz="6" w:space="0" w:color="88A9C3"/>
              <w:right w:val="single" w:sz="6" w:space="0" w:color="88A9C3"/>
            </w:tcBorders>
            <w:shd w:val="clear" w:color="auto" w:fill="F8FAFC"/>
          </w:tcPr>
          <w:p w14:paraId="71485258" w14:textId="77777777" w:rsidR="008B1EB9" w:rsidRDefault="00000000">
            <w:r>
              <w:rPr>
                <w:b/>
                <w:color w:val="1F4E79"/>
                <w:sz w:val="19"/>
              </w:rPr>
              <w:t>Host Safety Guidance</w:t>
            </w:r>
          </w:p>
          <w:p w14:paraId="7E8BE50A" w14:textId="77777777" w:rsidR="008B1EB9" w:rsidRDefault="00000000">
            <w:pPr>
              <w:spacing w:after="20"/>
            </w:pPr>
            <w:r>
              <w:rPr>
                <w:sz w:val="18"/>
              </w:rPr>
              <w:t>Do not allocate all host resources to the VM. Keep enough CPU and RAM for the host operating system, browser and documentation work. If the host has 8 GB RAM, a 1 GB or 2 GB VM is more appropriate than a 6 GB VM.</w:t>
            </w:r>
          </w:p>
        </w:tc>
      </w:tr>
      <w:tr w:rsidR="008B1EB9" w14:paraId="2E4D516D"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12B4B034" w14:textId="77777777" w:rsidR="008B1EB9" w:rsidRDefault="00000000">
            <w:r>
              <w:rPr>
                <w:b/>
                <w:color w:val="1F4E79"/>
                <w:sz w:val="19"/>
              </w:rPr>
              <w:t>Evidence Space: Paste VM settings screenshot before first boot</w:t>
            </w:r>
          </w:p>
          <w:p w14:paraId="38D86F0B" w14:textId="77777777" w:rsidR="008B1EB9" w:rsidRDefault="008B1EB9"/>
          <w:p w14:paraId="6228BCA8" w14:textId="77777777" w:rsidR="008B1EB9" w:rsidRDefault="008B1EB9"/>
          <w:p w14:paraId="4FDA53B2" w14:textId="77777777" w:rsidR="008B1EB9" w:rsidRDefault="008B1EB9"/>
          <w:p w14:paraId="05C9A544" w14:textId="77777777" w:rsidR="008B1EB9" w:rsidRDefault="008B1EB9"/>
          <w:p w14:paraId="23D5CDC3" w14:textId="77777777" w:rsidR="008B1EB9" w:rsidRDefault="008B1EB9"/>
          <w:p w14:paraId="5C43842F" w14:textId="77777777" w:rsidR="008B1EB9" w:rsidRDefault="00000000">
            <w:r>
              <w:rPr>
                <w:noProof/>
              </w:rPr>
              <w:drawing>
                <wp:inline distT="0" distB="0" distL="0" distR="0" wp14:anchorId="71B2B709" wp14:editId="7024C45C">
                  <wp:extent cx="5029200" cy="26594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5418426478_Screenshot_2026-07-29_142351.png"/>
                          <pic:cNvPicPr/>
                        </pic:nvPicPr>
                        <pic:blipFill>
                          <a:blip r:embed="rId12"/>
                          <a:stretch>
                            <a:fillRect/>
                          </a:stretch>
                        </pic:blipFill>
                        <pic:spPr>
                          <a:xfrm>
                            <a:off x="0" y="0"/>
                            <a:ext cx="5029200" cy="2659482"/>
                          </a:xfrm>
                          <a:prstGeom prst="rect">
                            <a:avLst/>
                          </a:prstGeom>
                        </pic:spPr>
                      </pic:pic>
                    </a:graphicData>
                  </a:graphic>
                </wp:inline>
              </w:drawing>
            </w:r>
          </w:p>
          <w:p w14:paraId="2532F0D1" w14:textId="77777777" w:rsidR="008B1EB9" w:rsidRDefault="00000000">
            <w:r>
              <w:rPr>
                <w:i/>
              </w:rPr>
              <w:t>VirtualBox Manager — csa15-localvm-sujith reddy-192525422 (openSUSE 64-bit, 1024 MB RAM, 8 GB disk, NAT), status: Powered Off (pre-boot).</w:t>
            </w:r>
          </w:p>
        </w:tc>
      </w:tr>
    </w:tbl>
    <w:p w14:paraId="673991B8" w14:textId="77777777" w:rsidR="008B1EB9" w:rsidRDefault="00000000">
      <w:pPr>
        <w:spacing w:before="120" w:after="80"/>
      </w:pPr>
      <w:r>
        <w:rPr>
          <w:b/>
          <w:color w:val="2F6690"/>
          <w:sz w:val="23"/>
        </w:rPr>
        <w:t>C. Boot and Verify the VM</w:t>
      </w:r>
    </w:p>
    <w:p w14:paraId="269838DB" w14:textId="77777777" w:rsidR="008B1EB9" w:rsidRDefault="00000000">
      <w:pPr>
        <w:pStyle w:val="ListNumber"/>
        <w:spacing w:after="40" w:line="259" w:lineRule="auto"/>
      </w:pPr>
      <w:r>
        <w:rPr>
          <w:sz w:val="19"/>
        </w:rPr>
        <w:t>Start the VM and wait for the OS boot screen.</w:t>
      </w:r>
    </w:p>
    <w:p w14:paraId="38C9EA72" w14:textId="77777777" w:rsidR="008B1EB9" w:rsidRDefault="00000000">
      <w:pPr>
        <w:pStyle w:val="ListNumber"/>
        <w:spacing w:after="40" w:line="259" w:lineRule="auto"/>
      </w:pPr>
      <w:r>
        <w:rPr>
          <w:sz w:val="19"/>
        </w:rPr>
        <w:t>For Tiny Core, confirm that the graphical desktop appears.</w:t>
      </w:r>
    </w:p>
    <w:p w14:paraId="3533FCCB" w14:textId="77777777" w:rsidR="008B1EB9" w:rsidRDefault="00000000">
      <w:pPr>
        <w:pStyle w:val="ListNumber"/>
        <w:spacing w:after="40" w:line="259" w:lineRule="auto"/>
      </w:pPr>
      <w:r>
        <w:rPr>
          <w:sz w:val="19"/>
        </w:rPr>
        <w:t>For Alpine, login if prompted and follow setup guidance shown by the OS where applicable.</w:t>
      </w:r>
    </w:p>
    <w:p w14:paraId="2675C85F" w14:textId="77777777" w:rsidR="008B1EB9" w:rsidRDefault="00000000">
      <w:pPr>
        <w:pStyle w:val="ListNumber"/>
        <w:spacing w:after="40" w:line="259" w:lineRule="auto"/>
      </w:pPr>
      <w:r>
        <w:rPr>
          <w:sz w:val="19"/>
        </w:rPr>
        <w:t>For Debian/Ubuntu, complete installation only if time permits; otherwise capture installer boot and configuration screens as evidence.</w:t>
      </w:r>
    </w:p>
    <w:p w14:paraId="0F94A913" w14:textId="77777777" w:rsidR="008B1EB9" w:rsidRDefault="00000000">
      <w:pPr>
        <w:pStyle w:val="ListNumber"/>
        <w:spacing w:after="40" w:line="259" w:lineRule="auto"/>
      </w:pPr>
      <w:r>
        <w:rPr>
          <w:sz w:val="19"/>
        </w:rPr>
        <w:t>Open terminal inside the VM where possible.</w:t>
      </w:r>
    </w:p>
    <w:p w14:paraId="5526F918" w14:textId="77777777" w:rsidR="008B1EB9" w:rsidRDefault="00000000">
      <w:pPr>
        <w:pStyle w:val="ListNumber"/>
        <w:spacing w:after="40" w:line="259" w:lineRule="auto"/>
      </w:pPr>
      <w:r>
        <w:rPr>
          <w:sz w:val="19"/>
        </w:rPr>
        <w:t>Run or record equivalent commands: uname -a, free -h, df -h and ip addr.</w:t>
      </w:r>
    </w:p>
    <w:tbl>
      <w:tblPr>
        <w:tblW w:w="10296" w:type="dxa"/>
        <w:jc w:val="center"/>
        <w:tblLayout w:type="fixed"/>
        <w:tblLook w:val="04A0" w:firstRow="1" w:lastRow="0" w:firstColumn="1" w:lastColumn="0" w:noHBand="0" w:noVBand="1"/>
      </w:tblPr>
      <w:tblGrid>
        <w:gridCol w:w="2940"/>
        <w:gridCol w:w="2941"/>
        <w:gridCol w:w="4415"/>
      </w:tblGrid>
      <w:tr w:rsidR="008B1EB9" w14:paraId="6F940CE5" w14:textId="77777777">
        <w:trPr>
          <w:jc w:val="center"/>
        </w:trPr>
        <w:tc>
          <w:tcPr>
            <w:tcW w:w="3240" w:type="dxa"/>
            <w:tcBorders>
              <w:top w:val="single" w:sz="6" w:space="0" w:color="2F6690"/>
              <w:left w:val="single" w:sz="6" w:space="0" w:color="2F6690"/>
              <w:bottom w:val="single" w:sz="6" w:space="0" w:color="2F6690"/>
              <w:right w:val="single" w:sz="6" w:space="0" w:color="2F6690"/>
            </w:tcBorders>
            <w:shd w:val="clear" w:color="auto" w:fill="2F6690"/>
          </w:tcPr>
          <w:p w14:paraId="532EFA97" w14:textId="77777777" w:rsidR="008B1EB9" w:rsidRDefault="00000000">
            <w:r>
              <w:rPr>
                <w:b/>
                <w:color w:val="FFFFFF"/>
                <w:sz w:val="16"/>
              </w:rPr>
              <w:t>Checkpoint</w:t>
            </w:r>
          </w:p>
        </w:tc>
        <w:tc>
          <w:tcPr>
            <w:tcW w:w="1800" w:type="dxa"/>
            <w:tcBorders>
              <w:top w:val="single" w:sz="6" w:space="0" w:color="2F6690"/>
              <w:left w:val="single" w:sz="6" w:space="0" w:color="2F6690"/>
              <w:bottom w:val="single" w:sz="6" w:space="0" w:color="2F6690"/>
              <w:right w:val="single" w:sz="6" w:space="0" w:color="2F6690"/>
            </w:tcBorders>
            <w:shd w:val="clear" w:color="auto" w:fill="2F6690"/>
          </w:tcPr>
          <w:p w14:paraId="4C5049C6" w14:textId="77777777" w:rsidR="008B1EB9" w:rsidRDefault="00000000">
            <w:r>
              <w:rPr>
                <w:b/>
                <w:color w:val="FFFFFF"/>
                <w:sz w:val="16"/>
              </w:rPr>
              <w:t>Status</w:t>
            </w:r>
          </w:p>
        </w:tc>
        <w:tc>
          <w:tcPr>
            <w:tcW w:w="5256" w:type="dxa"/>
            <w:tcBorders>
              <w:top w:val="single" w:sz="6" w:space="0" w:color="2F6690"/>
              <w:left w:val="single" w:sz="6" w:space="0" w:color="2F6690"/>
              <w:bottom w:val="single" w:sz="6" w:space="0" w:color="2F6690"/>
              <w:right w:val="single" w:sz="6" w:space="0" w:color="2F6690"/>
            </w:tcBorders>
            <w:shd w:val="clear" w:color="auto" w:fill="2F6690"/>
          </w:tcPr>
          <w:p w14:paraId="3F2AFF61" w14:textId="77777777" w:rsidR="008B1EB9" w:rsidRDefault="00000000">
            <w:r>
              <w:rPr>
                <w:b/>
                <w:color w:val="FFFFFF"/>
                <w:sz w:val="16"/>
              </w:rPr>
              <w:t>Evidence / Observation</w:t>
            </w:r>
          </w:p>
        </w:tc>
      </w:tr>
      <w:tr w:rsidR="008B1EB9" w14:paraId="3C92497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DBF932C" w14:textId="77777777" w:rsidR="008B1EB9" w:rsidRDefault="00000000">
            <w:r>
              <w:rPr>
                <w:b/>
                <w:sz w:val="16"/>
              </w:rPr>
              <w:lastRenderedPageBreak/>
              <w:t>VM starts without boot error.</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597DBAB3" w14:textId="317262D6" w:rsidR="008B1EB9" w:rsidRDefault="00000000">
            <w:proofErr w:type="gramStart"/>
            <w:r>
              <w:rPr>
                <w:sz w:val="16"/>
              </w:rPr>
              <w:t>[  ]</w:t>
            </w:r>
            <w:proofErr w:type="gramEnd"/>
            <w:r>
              <w:rPr>
                <w:sz w:val="16"/>
              </w:rPr>
              <w:t xml:space="preserve"> </w:t>
            </w:r>
            <w:proofErr w:type="gramStart"/>
            <w:r>
              <w:rPr>
                <w:sz w:val="16"/>
              </w:rPr>
              <w:t>Yes  [</w:t>
            </w:r>
            <w:r w:rsidR="000D1B4F" w:rsidRPr="000D1B4F">
              <w:rPr>
                <w:rFonts w:ascii="Segoe UI Symbol" w:hAnsi="Segoe UI Symbol" w:cs="Segoe UI Symbol"/>
                <w:sz w:val="16"/>
              </w:rPr>
              <w:t>✓</w:t>
            </w:r>
            <w:r>
              <w:rPr>
                <w:sz w:val="16"/>
              </w:rPr>
              <w:t xml:space="preserve">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7705C50" w14:textId="6D5D02AB" w:rsidR="008B1EB9" w:rsidRDefault="000D1B4F">
            <w:r w:rsidRPr="000D1B4F">
              <w:t>VM has been created successfully but boot verification has not yet been completed because no ISO was attached.</w:t>
            </w:r>
          </w:p>
        </w:tc>
      </w:tr>
      <w:tr w:rsidR="008B1EB9" w14:paraId="2C51E6C3"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1A5E35" w14:textId="77777777" w:rsidR="008B1EB9" w:rsidRDefault="00000000">
            <w:r>
              <w:rPr>
                <w:b/>
                <w:sz w:val="16"/>
              </w:rPr>
              <w:t>OS screen or terminal is visible.</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359D05A0" w14:textId="57818287" w:rsidR="008B1EB9" w:rsidRDefault="00000000">
            <w:proofErr w:type="gramStart"/>
            <w:r>
              <w:rPr>
                <w:sz w:val="16"/>
              </w:rPr>
              <w:t>[  ]</w:t>
            </w:r>
            <w:proofErr w:type="gramEnd"/>
            <w:r>
              <w:rPr>
                <w:sz w:val="16"/>
              </w:rPr>
              <w:t xml:space="preserve"> </w:t>
            </w:r>
            <w:proofErr w:type="gramStart"/>
            <w:r>
              <w:rPr>
                <w:sz w:val="16"/>
              </w:rPr>
              <w:t>Yes  [</w:t>
            </w:r>
            <w:r w:rsidR="000D1B4F" w:rsidRPr="000D1B4F">
              <w:rPr>
                <w:rFonts w:ascii="Segoe UI Symbol" w:hAnsi="Segoe UI Symbol" w:cs="Segoe UI Symbol"/>
                <w:sz w:val="16"/>
              </w:rPr>
              <w:t>✓</w:t>
            </w:r>
            <w:r>
              <w:rPr>
                <w:sz w:val="16"/>
              </w:rPr>
              <w:t xml:space="preserve">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3ED93F4" w14:textId="3B5463AD" w:rsidR="008B1EB9" w:rsidRDefault="000D1B4F">
            <w:r w:rsidRPr="000D1B4F">
              <w:t>Operating system installation has not yet started. Terminal is not available.</w:t>
            </w:r>
          </w:p>
        </w:tc>
      </w:tr>
      <w:tr w:rsidR="008B1EB9" w14:paraId="09B7BDEA"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0E88A0" w14:textId="77777777" w:rsidR="008B1EB9" w:rsidRDefault="00000000">
            <w:r>
              <w:rPr>
                <w:b/>
                <w:sz w:val="16"/>
              </w:rPr>
              <w:t>CPU/RAM/disk allocation is verified.</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119C4E66" w14:textId="5846360C" w:rsidR="008B1EB9" w:rsidRDefault="00000000">
            <w:proofErr w:type="gramStart"/>
            <w:r>
              <w:rPr>
                <w:sz w:val="16"/>
              </w:rPr>
              <w:t xml:space="preserve">[  </w:t>
            </w:r>
            <w:r w:rsidR="000D1B4F" w:rsidRPr="000D1B4F">
              <w:rPr>
                <w:rFonts w:ascii="Segoe UI Symbol" w:hAnsi="Segoe UI Symbol" w:cs="Segoe UI Symbol"/>
                <w:sz w:val="16"/>
              </w:rPr>
              <w:t>✓</w:t>
            </w:r>
            <w:proofErr w:type="gramEnd"/>
            <w:r>
              <w:rPr>
                <w:sz w:val="16"/>
              </w:rPr>
              <w:t xml:space="preserve">] </w:t>
            </w:r>
            <w:proofErr w:type="gramStart"/>
            <w:r>
              <w:rPr>
                <w:sz w:val="16"/>
              </w:rPr>
              <w:t>Yes  [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786497" w14:textId="323F388C" w:rsidR="008B1EB9" w:rsidRDefault="000D1B4F">
            <w:r w:rsidRPr="000D1B4F">
              <w:t>VM configuration shows 1 GB RAM and 8 GB virtual hard disk correctly allocated.</w:t>
            </w:r>
          </w:p>
        </w:tc>
      </w:tr>
      <w:tr w:rsidR="008B1EB9" w14:paraId="1611395E"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FD714D" w14:textId="77777777" w:rsidR="008B1EB9" w:rsidRDefault="00000000">
            <w:r>
              <w:rPr>
                <w:b/>
                <w:sz w:val="16"/>
              </w:rPr>
              <w:t>Network mode is recorded.</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5DF0991F" w14:textId="10B5AAA5" w:rsidR="008B1EB9" w:rsidRDefault="00000000">
            <w:proofErr w:type="gramStart"/>
            <w:r>
              <w:rPr>
                <w:sz w:val="16"/>
              </w:rPr>
              <w:t xml:space="preserve">[  </w:t>
            </w:r>
            <w:r w:rsidR="000D1B4F" w:rsidRPr="000D1B4F">
              <w:rPr>
                <w:rFonts w:ascii="Segoe UI Symbol" w:hAnsi="Segoe UI Symbol" w:cs="Segoe UI Symbol"/>
                <w:sz w:val="16"/>
              </w:rPr>
              <w:t>✓</w:t>
            </w:r>
            <w:proofErr w:type="gramEnd"/>
            <w:r>
              <w:rPr>
                <w:sz w:val="16"/>
              </w:rPr>
              <w:t xml:space="preserve">] </w:t>
            </w:r>
            <w:proofErr w:type="gramStart"/>
            <w:r>
              <w:rPr>
                <w:sz w:val="16"/>
              </w:rPr>
              <w:t>Yes  [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22F27A7" w14:textId="76A44B02" w:rsidR="008B1EB9" w:rsidRDefault="000D1B4F">
            <w:r w:rsidRPr="000D1B4F">
              <w:t>NAT networking mode is configured for secure internet connectivity.</w:t>
            </w:r>
          </w:p>
        </w:tc>
      </w:tr>
      <w:tr w:rsidR="008B1EB9" w14:paraId="4634F62D"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2DD27CD4" w14:textId="77777777" w:rsidR="008B1EB9" w:rsidRDefault="00000000">
            <w:r>
              <w:rPr>
                <w:b/>
                <w:color w:val="1F4E79"/>
                <w:sz w:val="19"/>
              </w:rPr>
              <w:t>Evidence Space: Paste VM boot/login/terminal screenshots</w:t>
            </w:r>
          </w:p>
          <w:p w14:paraId="7F0B94E6" w14:textId="77777777" w:rsidR="008B1EB9" w:rsidRDefault="008B1EB9"/>
          <w:p w14:paraId="7A5C2B1F" w14:textId="77777777" w:rsidR="008B1EB9" w:rsidRDefault="008B1EB9"/>
          <w:p w14:paraId="3CEF2FEF" w14:textId="77777777" w:rsidR="008B1EB9" w:rsidRDefault="008B1EB9"/>
          <w:p w14:paraId="3F0EBE6A" w14:textId="77777777" w:rsidR="008B1EB9" w:rsidRDefault="008B1EB9"/>
          <w:p w14:paraId="33ABB323" w14:textId="77777777" w:rsidR="008B1EB9" w:rsidRDefault="008B1EB9"/>
          <w:p w14:paraId="5D041C41" w14:textId="77777777" w:rsidR="008B1EB9" w:rsidRDefault="008B1EB9"/>
          <w:p w14:paraId="01BCE1F4" w14:textId="77777777" w:rsidR="008B1EB9" w:rsidRDefault="008B1EB9"/>
        </w:tc>
      </w:tr>
    </w:tbl>
    <w:p w14:paraId="78D50073" w14:textId="77777777" w:rsidR="008B1EB9" w:rsidRDefault="00000000">
      <w:pPr>
        <w:spacing w:before="120" w:after="80"/>
      </w:pPr>
      <w:r>
        <w:rPr>
          <w:b/>
          <w:color w:val="2F6690"/>
          <w:sz w:val="23"/>
        </w:rPr>
        <w:t>D. Snapshot and Clone Practice</w:t>
      </w:r>
    </w:p>
    <w:p w14:paraId="1E7F4666" w14:textId="77777777" w:rsidR="008B1EB9" w:rsidRDefault="00000000">
      <w:pPr>
        <w:pStyle w:val="ListNumber"/>
        <w:spacing w:after="40" w:line="259" w:lineRule="auto"/>
      </w:pPr>
      <w:r>
        <w:rPr>
          <w:sz w:val="19"/>
        </w:rPr>
        <w:t>Shut down or pause the VM as required by the hypervisor before snapshot if instructed.</w:t>
      </w:r>
    </w:p>
    <w:p w14:paraId="13BC6C08" w14:textId="77777777" w:rsidR="008B1EB9" w:rsidRDefault="00000000">
      <w:pPr>
        <w:pStyle w:val="ListNumber"/>
        <w:spacing w:after="40" w:line="259" w:lineRule="auto"/>
      </w:pPr>
      <w:r>
        <w:rPr>
          <w:sz w:val="19"/>
        </w:rPr>
        <w:t>Create a snapshot named before-update-or-demo.</w:t>
      </w:r>
    </w:p>
    <w:p w14:paraId="3E89327E" w14:textId="77777777" w:rsidR="008B1EB9" w:rsidRDefault="00000000">
      <w:pPr>
        <w:pStyle w:val="ListNumber"/>
        <w:spacing w:after="40" w:line="259" w:lineRule="auto"/>
      </w:pPr>
      <w:r>
        <w:rPr>
          <w:sz w:val="19"/>
        </w:rPr>
        <w:t>Record snapshot name, date and reason.</w:t>
      </w:r>
    </w:p>
    <w:p w14:paraId="3062DF78" w14:textId="77777777" w:rsidR="008B1EB9" w:rsidRDefault="00000000">
      <w:pPr>
        <w:pStyle w:val="ListNumber"/>
        <w:spacing w:after="40" w:line="259" w:lineRule="auto"/>
      </w:pPr>
      <w:r>
        <w:rPr>
          <w:sz w:val="19"/>
        </w:rPr>
        <w:t>Create a linked clone or full clone if the device has enough storage. If not, write the reason and create a clone plan.</w:t>
      </w:r>
    </w:p>
    <w:p w14:paraId="5C23D44F" w14:textId="77777777" w:rsidR="008B1EB9" w:rsidRDefault="00000000">
      <w:pPr>
        <w:pStyle w:val="ListNumber"/>
        <w:spacing w:after="40" w:line="259" w:lineRule="auto"/>
      </w:pPr>
      <w:r>
        <w:rPr>
          <w:sz w:val="19"/>
        </w:rPr>
        <w:t>Start the VM again and confirm it still boots.</w:t>
      </w:r>
    </w:p>
    <w:tbl>
      <w:tblPr>
        <w:tblW w:w="10296" w:type="dxa"/>
        <w:jc w:val="center"/>
        <w:tblLayout w:type="fixed"/>
        <w:tblLook w:val="04A0" w:firstRow="1" w:lastRow="0" w:firstColumn="1" w:lastColumn="0" w:noHBand="0" w:noVBand="1"/>
      </w:tblPr>
      <w:tblGrid>
        <w:gridCol w:w="4413"/>
        <w:gridCol w:w="5883"/>
      </w:tblGrid>
      <w:tr w:rsidR="008B1EB9" w14:paraId="060EF29F" w14:textId="77777777">
        <w:trPr>
          <w:jc w:val="center"/>
        </w:trPr>
        <w:tc>
          <w:tcPr>
            <w:tcW w:w="3312" w:type="dxa"/>
            <w:tcBorders>
              <w:top w:val="single" w:sz="6" w:space="0" w:color="1F4E79"/>
              <w:left w:val="single" w:sz="6" w:space="0" w:color="1F4E79"/>
              <w:bottom w:val="single" w:sz="6" w:space="0" w:color="1F4E79"/>
              <w:right w:val="single" w:sz="6" w:space="0" w:color="1F4E79"/>
            </w:tcBorders>
            <w:shd w:val="clear" w:color="auto" w:fill="1F4E79"/>
          </w:tcPr>
          <w:p w14:paraId="6594D31B" w14:textId="77777777" w:rsidR="008B1EB9" w:rsidRDefault="00000000">
            <w:pPr>
              <w:jc w:val="center"/>
            </w:pPr>
            <w:r>
              <w:rPr>
                <w:b/>
                <w:color w:val="FFFFFF"/>
                <w:sz w:val="17"/>
              </w:rPr>
              <w:t>Recovery Item</w:t>
            </w:r>
          </w:p>
        </w:tc>
        <w:tc>
          <w:tcPr>
            <w:tcW w:w="6984" w:type="dxa"/>
            <w:tcBorders>
              <w:top w:val="single" w:sz="6" w:space="0" w:color="1F4E79"/>
              <w:left w:val="single" w:sz="6" w:space="0" w:color="1F4E79"/>
              <w:bottom w:val="single" w:sz="6" w:space="0" w:color="1F4E79"/>
              <w:right w:val="single" w:sz="6" w:space="0" w:color="1F4E79"/>
            </w:tcBorders>
            <w:shd w:val="clear" w:color="auto" w:fill="1F4E79"/>
          </w:tcPr>
          <w:p w14:paraId="1973AF0B" w14:textId="77777777" w:rsidR="008B1EB9" w:rsidRDefault="00000000">
            <w:pPr>
              <w:jc w:val="center"/>
            </w:pPr>
            <w:r>
              <w:rPr>
                <w:b/>
                <w:color w:val="FFFFFF"/>
                <w:sz w:val="17"/>
              </w:rPr>
              <w:t>Student Evidence / Decision</w:t>
            </w:r>
          </w:p>
        </w:tc>
      </w:tr>
      <w:tr w:rsidR="008B1EB9" w14:paraId="3F631297"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7E6507" w14:textId="77777777" w:rsidR="008B1EB9" w:rsidRDefault="00000000">
            <w:r>
              <w:rPr>
                <w:b/>
                <w:color w:val="1F4E79"/>
                <w:sz w:val="17"/>
              </w:rPr>
              <w:t>Snapshot name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9F677EA" w14:textId="3B933C85" w:rsidR="008B1EB9" w:rsidRDefault="000D1B4F">
            <w:pPr>
              <w:jc w:val="center"/>
            </w:pPr>
            <w:r w:rsidRPr="000D1B4F">
              <w:t>before-update-demo</w:t>
            </w:r>
          </w:p>
        </w:tc>
      </w:tr>
      <w:tr w:rsidR="008B1EB9" w14:paraId="16ECFCB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6CD08BD" w14:textId="77777777" w:rsidR="008B1EB9" w:rsidRDefault="00000000">
            <w:r>
              <w:rPr>
                <w:b/>
                <w:color w:val="1F4E79"/>
                <w:sz w:val="17"/>
              </w:rPr>
              <w:t>Snapshot timing</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2D52B5B" w14:textId="1F28EAF7" w:rsidR="008B1EB9" w:rsidRDefault="000D1B4F">
            <w:pPr>
              <w:jc w:val="center"/>
            </w:pPr>
            <w:r w:rsidRPr="000D1B4F">
              <w:t>Before software installation</w:t>
            </w:r>
          </w:p>
        </w:tc>
      </w:tr>
      <w:tr w:rsidR="008B1EB9" w14:paraId="712A22B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A84E07" w14:textId="77777777" w:rsidR="008B1EB9" w:rsidRDefault="00000000">
            <w:r>
              <w:rPr>
                <w:b/>
                <w:color w:val="1F4E79"/>
                <w:sz w:val="17"/>
              </w:rPr>
              <w:t>Snapshot reason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FC62FF1" w14:textId="75B0AA32" w:rsidR="008B1EB9" w:rsidRDefault="000D1B4F">
            <w:pPr>
              <w:jc w:val="center"/>
            </w:pPr>
            <w:r w:rsidRPr="000D1B4F">
              <w:t>Restore VM if configuration fails or becomes corrupted.</w:t>
            </w:r>
          </w:p>
        </w:tc>
      </w:tr>
      <w:tr w:rsidR="008B1EB9" w14:paraId="546E416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883A5F7" w14:textId="77777777" w:rsidR="008B1EB9" w:rsidRDefault="00000000">
            <w:r>
              <w:rPr>
                <w:b/>
                <w:color w:val="1F4E79"/>
                <w:sz w:val="17"/>
              </w:rPr>
              <w:t>Clone attempted?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D82F7ED" w14:textId="41AAB4AB" w:rsidR="008B1EB9" w:rsidRDefault="00000000">
            <w:pPr>
              <w:jc w:val="center"/>
            </w:pPr>
            <w:r>
              <w:rPr>
                <w:sz w:val="17"/>
              </w:rPr>
              <w:t xml:space="preserve"> No</w:t>
            </w:r>
          </w:p>
        </w:tc>
      </w:tr>
      <w:tr w:rsidR="008B1EB9" w14:paraId="30DECFAC"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CFBB1A" w14:textId="77777777" w:rsidR="008B1EB9" w:rsidRDefault="00000000">
            <w:pPr>
              <w:jc w:val="center"/>
            </w:pPr>
            <w:r>
              <w:rPr>
                <w:b/>
                <w:color w:val="1F4E79"/>
                <w:sz w:val="17"/>
              </w:rPr>
              <w:t>Clone type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0498E24" w14:textId="38B9BCCF" w:rsidR="008B1EB9" w:rsidRDefault="00000000">
            <w:r>
              <w:rPr>
                <w:sz w:val="17"/>
              </w:rPr>
              <w:t>Not attempted</w:t>
            </w:r>
          </w:p>
        </w:tc>
      </w:tr>
      <w:tr w:rsidR="008B1EB9" w14:paraId="7BB20E11"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ED1D618" w14:textId="77777777" w:rsidR="008B1EB9" w:rsidRDefault="00000000">
            <w:r>
              <w:rPr>
                <w:b/>
                <w:color w:val="1F4E79"/>
                <w:sz w:val="17"/>
              </w:rPr>
              <w:t>Storage impact observed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30F440B" w14:textId="5A8C2E2F" w:rsidR="008B1EB9" w:rsidRDefault="000D1B4F">
            <w:pPr>
              <w:jc w:val="center"/>
            </w:pPr>
            <w:r w:rsidRPr="000D1B4F">
              <w:t>Clone was not created to conserve disk space.</w:t>
            </w:r>
          </w:p>
        </w:tc>
      </w:tr>
      <w:tr w:rsidR="008B1EB9" w14:paraId="6AB8F662" w14:textId="77777777">
        <w:trPr>
          <w:jc w:val="center"/>
        </w:trPr>
        <w:tc>
          <w:tcPr>
            <w:tcW w:w="10296" w:type="dxa"/>
            <w:gridSpan w:val="2"/>
            <w:tcBorders>
              <w:top w:val="single" w:sz="6" w:space="0" w:color="B7C9D9"/>
              <w:left w:val="single" w:sz="6" w:space="0" w:color="B7C9D9"/>
              <w:bottom w:val="single" w:sz="6" w:space="0" w:color="B7C9D9"/>
              <w:right w:val="single" w:sz="6" w:space="0" w:color="B7C9D9"/>
            </w:tcBorders>
            <w:shd w:val="clear" w:color="auto" w:fill="FFFFFF"/>
          </w:tcPr>
          <w:p w14:paraId="78D2AB98" w14:textId="77777777" w:rsidR="008B1EB9" w:rsidRDefault="00000000">
            <w:r>
              <w:rPr>
                <w:b/>
                <w:color w:val="1F4E79"/>
                <w:sz w:val="19"/>
              </w:rPr>
              <w:t>Evidence Space: Paste snapshot manager and clone wizard/evidence screenshot</w:t>
            </w:r>
          </w:p>
          <w:p w14:paraId="450DDC15" w14:textId="77777777" w:rsidR="008B1EB9" w:rsidRDefault="008B1EB9"/>
          <w:p w14:paraId="3FC0E0D4" w14:textId="77777777" w:rsidR="008B1EB9" w:rsidRDefault="008B1EB9"/>
          <w:p w14:paraId="657DFEA1" w14:textId="77777777" w:rsidR="008B1EB9" w:rsidRDefault="008B1EB9"/>
          <w:p w14:paraId="2D9E499F" w14:textId="77777777" w:rsidR="008B1EB9" w:rsidRDefault="008B1EB9"/>
          <w:p w14:paraId="2C7B1827" w14:textId="77777777" w:rsidR="008B1EB9" w:rsidRDefault="008B1EB9"/>
          <w:p w14:paraId="095A5D46" w14:textId="77777777" w:rsidR="008B1EB9" w:rsidRDefault="008B1EB9"/>
        </w:tc>
      </w:tr>
    </w:tbl>
    <w:p w14:paraId="54D0F108" w14:textId="77777777" w:rsidR="008B1EB9" w:rsidRDefault="00000000">
      <w:pPr>
        <w:spacing w:before="120" w:after="80"/>
      </w:pPr>
      <w:r>
        <w:rPr>
          <w:b/>
          <w:color w:val="2F6690"/>
          <w:sz w:val="23"/>
        </w:rPr>
        <w:lastRenderedPageBreak/>
        <w:t>E. Local VM Security Reflection</w:t>
      </w:r>
    </w:p>
    <w:tbl>
      <w:tblPr>
        <w:tblW w:w="10296" w:type="dxa"/>
        <w:jc w:val="center"/>
        <w:tblLayout w:type="fixed"/>
        <w:tblLook w:val="04A0" w:firstRow="1" w:lastRow="0" w:firstColumn="1" w:lastColumn="0" w:noHBand="0" w:noVBand="1"/>
      </w:tblPr>
      <w:tblGrid>
        <w:gridCol w:w="4465"/>
        <w:gridCol w:w="5831"/>
      </w:tblGrid>
      <w:tr w:rsidR="008B1EB9" w14:paraId="675D22D6" w14:textId="77777777">
        <w:trPr>
          <w:jc w:val="center"/>
        </w:trPr>
        <w:tc>
          <w:tcPr>
            <w:tcW w:w="3456" w:type="dxa"/>
            <w:tcBorders>
              <w:top w:val="single" w:sz="6" w:space="0" w:color="1F4E79"/>
              <w:left w:val="single" w:sz="6" w:space="0" w:color="1F4E79"/>
              <w:bottom w:val="single" w:sz="6" w:space="0" w:color="1F4E79"/>
              <w:right w:val="single" w:sz="6" w:space="0" w:color="1F4E79"/>
            </w:tcBorders>
            <w:shd w:val="clear" w:color="auto" w:fill="1F4E79"/>
          </w:tcPr>
          <w:p w14:paraId="6EBB9B2B" w14:textId="77777777" w:rsidR="008B1EB9" w:rsidRDefault="00000000">
            <w:pPr>
              <w:jc w:val="center"/>
            </w:pPr>
            <w:r>
              <w:rPr>
                <w:b/>
                <w:color w:val="FFFFFF"/>
                <w:sz w:val="17"/>
              </w:rPr>
              <w:t>Security Area</w:t>
            </w:r>
          </w:p>
        </w:tc>
        <w:tc>
          <w:tcPr>
            <w:tcW w:w="6840" w:type="dxa"/>
            <w:tcBorders>
              <w:top w:val="single" w:sz="6" w:space="0" w:color="1F4E79"/>
              <w:left w:val="single" w:sz="6" w:space="0" w:color="1F4E79"/>
              <w:bottom w:val="single" w:sz="6" w:space="0" w:color="1F4E79"/>
              <w:right w:val="single" w:sz="6" w:space="0" w:color="1F4E79"/>
            </w:tcBorders>
            <w:shd w:val="clear" w:color="auto" w:fill="1F4E79"/>
          </w:tcPr>
          <w:p w14:paraId="2E3CA39A" w14:textId="77777777" w:rsidR="008B1EB9" w:rsidRDefault="00000000">
            <w:pPr>
              <w:jc w:val="center"/>
            </w:pPr>
            <w:r>
              <w:rPr>
                <w:b/>
                <w:color w:val="FFFFFF"/>
                <w:sz w:val="17"/>
              </w:rPr>
              <w:t>Student Decision</w:t>
            </w:r>
          </w:p>
        </w:tc>
      </w:tr>
      <w:tr w:rsidR="008B1EB9" w14:paraId="07A6D655"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0E480D" w14:textId="77777777" w:rsidR="008B1EB9" w:rsidRDefault="00000000">
            <w:r>
              <w:rPr>
                <w:b/>
                <w:color w:val="1F4E79"/>
                <w:sz w:val="17"/>
              </w:rPr>
              <w:t>VM network mode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DEF1288" w14:textId="77777777" w:rsidR="008B1EB9" w:rsidRDefault="00000000">
            <w:r>
              <w:rPr>
                <w:sz w:val="17"/>
              </w:rPr>
              <w:t>NAT / Bridged / Host-only / Other</w:t>
            </w:r>
          </w:p>
        </w:tc>
      </w:tr>
      <w:tr w:rsidR="008B1EB9" w14:paraId="2BB325F4"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6793626" w14:textId="77777777" w:rsidR="008B1EB9" w:rsidRDefault="00000000">
            <w:r>
              <w:rPr>
                <w:b/>
                <w:color w:val="1F4E79"/>
                <w:sz w:val="17"/>
              </w:rPr>
              <w:t>Why this mode is selected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31F1D49" w14:textId="3C1C3F13" w:rsidR="008B1EB9" w:rsidRDefault="000D1B4F">
            <w:pPr>
              <w:jc w:val="center"/>
            </w:pPr>
            <w:r w:rsidRPr="000D1B4F">
              <w:t>NAT allows internet access while protecting the VM from direct external access.</w:t>
            </w:r>
          </w:p>
        </w:tc>
      </w:tr>
      <w:tr w:rsidR="008B1EB9" w14:paraId="7FFBE184"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2C3D078" w14:textId="77777777" w:rsidR="008B1EB9" w:rsidRDefault="00000000">
            <w:r>
              <w:rPr>
                <w:b/>
                <w:color w:val="1F4E79"/>
                <w:sz w:val="17"/>
              </w:rPr>
              <w:t>Guest password policy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21425D" w14:textId="0EAA380B" w:rsidR="008B1EB9" w:rsidRDefault="000D1B4F">
            <w:pPr>
              <w:jc w:val="center"/>
            </w:pPr>
            <w:r w:rsidRPr="000D1B4F">
              <w:t>Strong password with uppercase, lowercase, numbers and special characters.</w:t>
            </w:r>
          </w:p>
        </w:tc>
      </w:tr>
      <w:tr w:rsidR="008B1EB9" w14:paraId="444DC25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D078F58" w14:textId="77777777" w:rsidR="008B1EB9" w:rsidRDefault="00000000">
            <w:r>
              <w:rPr>
                <w:b/>
                <w:color w:val="1F4E79"/>
                <w:sz w:val="17"/>
              </w:rPr>
              <w:t>Shared folders enabled?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6130FB1" w14:textId="2A4F877A" w:rsidR="008B1EB9" w:rsidRDefault="00000000" w:rsidP="000D1B4F">
            <w:r>
              <w:rPr>
                <w:sz w:val="17"/>
              </w:rPr>
              <w:t>/ No</w:t>
            </w:r>
          </w:p>
        </w:tc>
      </w:tr>
      <w:tr w:rsidR="008B1EB9" w14:paraId="4C8C4DF5"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25FAB7" w14:textId="77777777" w:rsidR="008B1EB9" w:rsidRDefault="00000000">
            <w:r>
              <w:rPr>
                <w:b/>
                <w:color w:val="1F4E79"/>
                <w:sz w:val="17"/>
              </w:rPr>
              <w:t>Clipboard/drag-drop enabled?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1040A2" w14:textId="1BD56566" w:rsidR="008B1EB9" w:rsidRDefault="00000000">
            <w:pPr>
              <w:jc w:val="center"/>
            </w:pPr>
            <w:r>
              <w:rPr>
                <w:sz w:val="17"/>
              </w:rPr>
              <w:t xml:space="preserve"> No</w:t>
            </w:r>
          </w:p>
        </w:tc>
      </w:tr>
      <w:tr w:rsidR="008B1EB9" w14:paraId="45D2145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D97984E" w14:textId="77777777" w:rsidR="008B1EB9" w:rsidRDefault="00000000">
            <w:r>
              <w:rPr>
                <w:b/>
                <w:color w:val="1F4E79"/>
                <w:sz w:val="17"/>
              </w:rPr>
              <w:t>Risk if VM is exposed to public network</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BBABC2D" w14:textId="07ACEB24" w:rsidR="008B1EB9" w:rsidRDefault="000D1B4F">
            <w:pPr>
              <w:jc w:val="center"/>
            </w:pPr>
            <w:r w:rsidRPr="000D1B4F">
              <w:t xml:space="preserve">Unauthorized access, malware attacks, data leakage and possible compromise of the </w:t>
            </w:r>
            <w:proofErr w:type="spellStart"/>
            <w:r w:rsidRPr="000D1B4F">
              <w:t>SafeWalk</w:t>
            </w:r>
            <w:proofErr w:type="spellEnd"/>
            <w:r w:rsidRPr="000D1B4F">
              <w:t xml:space="preserve"> application.</w:t>
            </w:r>
          </w:p>
        </w:tc>
      </w:tr>
    </w:tbl>
    <w:p w14:paraId="2764241B" w14:textId="77777777" w:rsidR="008B1EB9" w:rsidRDefault="00000000">
      <w:r>
        <w:br w:type="page"/>
      </w:r>
    </w:p>
    <w:p w14:paraId="47C9DE00" w14:textId="77777777" w:rsidR="008B1EB9" w:rsidRDefault="00000000">
      <w:pPr>
        <w:spacing w:before="200" w:after="80"/>
      </w:pPr>
      <w:r>
        <w:rPr>
          <w:b/>
          <w:color w:val="1F4E79"/>
          <w:sz w:val="28"/>
        </w:rPr>
        <w:lastRenderedPageBreak/>
        <w:t>Part 5: Track C - Docker Container Practical and Comparison</w:t>
      </w:r>
    </w:p>
    <w:p w14:paraId="265676B3" w14:textId="77777777" w:rsidR="008B1EB9" w:rsidRDefault="00000000">
      <w:pPr>
        <w:spacing w:after="40"/>
      </w:pPr>
      <w:r>
        <w:rPr>
          <w:color w:val="2F6690"/>
          <w:sz w:val="17"/>
        </w:rPr>
        <w:t>Docker Desktop: https://www.docker.com/products/docker-desktop/</w:t>
      </w:r>
    </w:p>
    <w:p w14:paraId="5E147C8E" w14:textId="77777777" w:rsidR="008B1EB9" w:rsidRDefault="00000000">
      <w:pPr>
        <w:spacing w:after="80" w:line="264" w:lineRule="auto"/>
      </w:pPr>
      <w:r>
        <w:t>This path helps students understand how a container differs from a VM. A VM virtualizes hardware and runs a guest OS. A container packages an application process with its dependencies while sharing the host OS kernel.</w:t>
      </w:r>
    </w:p>
    <w:tbl>
      <w:tblPr>
        <w:tblW w:w="10296" w:type="dxa"/>
        <w:jc w:val="center"/>
        <w:tblLayout w:type="fixed"/>
        <w:tblLook w:val="04A0" w:firstRow="1" w:lastRow="0" w:firstColumn="1" w:lastColumn="0" w:noHBand="0" w:noVBand="1"/>
      </w:tblPr>
      <w:tblGrid>
        <w:gridCol w:w="3072"/>
        <w:gridCol w:w="3612"/>
        <w:gridCol w:w="3612"/>
      </w:tblGrid>
      <w:tr w:rsidR="008B1EB9" w14:paraId="5BB85076" w14:textId="77777777">
        <w:trPr>
          <w:jc w:val="center"/>
        </w:trPr>
        <w:tc>
          <w:tcPr>
            <w:tcW w:w="2088" w:type="dxa"/>
            <w:tcBorders>
              <w:top w:val="single" w:sz="6" w:space="0" w:color="1F4E79"/>
              <w:left w:val="single" w:sz="6" w:space="0" w:color="1F4E79"/>
              <w:bottom w:val="single" w:sz="6" w:space="0" w:color="1F4E79"/>
              <w:right w:val="single" w:sz="6" w:space="0" w:color="1F4E79"/>
            </w:tcBorders>
            <w:shd w:val="clear" w:color="auto" w:fill="1F4E79"/>
          </w:tcPr>
          <w:p w14:paraId="52FB3105" w14:textId="77777777" w:rsidR="008B1EB9" w:rsidRDefault="00000000">
            <w:pPr>
              <w:jc w:val="center"/>
            </w:pPr>
            <w:r>
              <w:rPr>
                <w:b/>
                <w:color w:val="FFFFFF"/>
                <w:sz w:val="16"/>
              </w:rPr>
              <w:t>Dimension</w:t>
            </w:r>
          </w:p>
        </w:tc>
        <w:tc>
          <w:tcPr>
            <w:tcW w:w="4104" w:type="dxa"/>
            <w:tcBorders>
              <w:top w:val="single" w:sz="6" w:space="0" w:color="1F4E79"/>
              <w:left w:val="single" w:sz="6" w:space="0" w:color="1F4E79"/>
              <w:bottom w:val="single" w:sz="6" w:space="0" w:color="1F4E79"/>
              <w:right w:val="single" w:sz="6" w:space="0" w:color="1F4E79"/>
            </w:tcBorders>
            <w:shd w:val="clear" w:color="auto" w:fill="1F4E79"/>
          </w:tcPr>
          <w:p w14:paraId="09947A11" w14:textId="77777777" w:rsidR="008B1EB9" w:rsidRDefault="00000000">
            <w:pPr>
              <w:jc w:val="center"/>
            </w:pPr>
            <w:r>
              <w:rPr>
                <w:b/>
                <w:color w:val="FFFFFF"/>
                <w:sz w:val="16"/>
              </w:rPr>
              <w:t>Virtual Machine</w:t>
            </w:r>
          </w:p>
        </w:tc>
        <w:tc>
          <w:tcPr>
            <w:tcW w:w="4104" w:type="dxa"/>
            <w:tcBorders>
              <w:top w:val="single" w:sz="6" w:space="0" w:color="1F4E79"/>
              <w:left w:val="single" w:sz="6" w:space="0" w:color="1F4E79"/>
              <w:bottom w:val="single" w:sz="6" w:space="0" w:color="1F4E79"/>
              <w:right w:val="single" w:sz="6" w:space="0" w:color="1F4E79"/>
            </w:tcBorders>
            <w:shd w:val="clear" w:color="auto" w:fill="1F4E79"/>
          </w:tcPr>
          <w:p w14:paraId="201B8B36" w14:textId="77777777" w:rsidR="008B1EB9" w:rsidRDefault="00000000">
            <w:pPr>
              <w:jc w:val="center"/>
            </w:pPr>
            <w:r>
              <w:rPr>
                <w:b/>
                <w:color w:val="FFFFFF"/>
                <w:sz w:val="16"/>
              </w:rPr>
              <w:t>Container</w:t>
            </w:r>
          </w:p>
        </w:tc>
      </w:tr>
      <w:tr w:rsidR="008B1EB9" w14:paraId="69FFF6A7"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F3A166" w14:textId="77777777" w:rsidR="008B1EB9" w:rsidRDefault="00000000">
            <w:pPr>
              <w:jc w:val="center"/>
            </w:pPr>
            <w:r>
              <w:rPr>
                <w:b/>
                <w:color w:val="1F4E79"/>
                <w:sz w:val="16"/>
              </w:rPr>
              <w:t>Isolation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5839A6D" w14:textId="77777777" w:rsidR="008B1EB9" w:rsidRDefault="00000000">
            <w:r>
              <w:rPr>
                <w:sz w:val="16"/>
              </w:rPr>
              <w:t>Full guest OS isolation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C80F4D" w14:textId="77777777" w:rsidR="008B1EB9" w:rsidRDefault="00000000">
            <w:r>
              <w:rPr>
                <w:sz w:val="16"/>
              </w:rPr>
              <w:t>Process-level isolation</w:t>
            </w:r>
          </w:p>
        </w:tc>
      </w:tr>
      <w:tr w:rsidR="008B1EB9" w14:paraId="5CA5EA5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BA66446" w14:textId="77777777" w:rsidR="008B1EB9" w:rsidRDefault="00000000">
            <w:pPr>
              <w:jc w:val="center"/>
            </w:pPr>
            <w:r>
              <w:rPr>
                <w:b/>
                <w:color w:val="1F4E79"/>
                <w:sz w:val="16"/>
              </w:rPr>
              <w:t>Startup</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96191B8" w14:textId="77777777" w:rsidR="008B1EB9" w:rsidRDefault="00000000">
            <w:r>
              <w:rPr>
                <w:sz w:val="16"/>
              </w:rPr>
              <w:t>Usually slower</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F2013D7" w14:textId="77777777" w:rsidR="008B1EB9" w:rsidRDefault="00000000">
            <w:r>
              <w:rPr>
                <w:sz w:val="16"/>
              </w:rPr>
              <w:t>Usually faster</w:t>
            </w:r>
          </w:p>
        </w:tc>
      </w:tr>
      <w:tr w:rsidR="008B1EB9" w14:paraId="45B9DD5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1BA6CD" w14:textId="77777777" w:rsidR="008B1EB9" w:rsidRDefault="00000000">
            <w:r>
              <w:rPr>
                <w:b/>
                <w:color w:val="1F4E79"/>
                <w:sz w:val="16"/>
              </w:rPr>
              <w:t>Resource use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DB0435" w14:textId="77777777" w:rsidR="008B1EB9" w:rsidRDefault="00000000">
            <w:r>
              <w:rPr>
                <w:sz w:val="16"/>
              </w:rPr>
              <w:t>Higher due to guest OS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43D10C9" w14:textId="77777777" w:rsidR="008B1EB9" w:rsidRDefault="00000000">
            <w:r>
              <w:rPr>
                <w:sz w:val="16"/>
              </w:rPr>
              <w:t>Lower and lightweight</w:t>
            </w:r>
          </w:p>
        </w:tc>
      </w:tr>
      <w:tr w:rsidR="008B1EB9" w14:paraId="07D77A1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66C2E4B" w14:textId="77777777" w:rsidR="008B1EB9" w:rsidRDefault="00000000">
            <w:pPr>
              <w:jc w:val="center"/>
            </w:pPr>
            <w:r>
              <w:rPr>
                <w:b/>
                <w:color w:val="1F4E79"/>
                <w:sz w:val="16"/>
              </w:rPr>
              <w:t>Best fit</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F3899C1" w14:textId="77777777" w:rsidR="008B1EB9" w:rsidRDefault="00000000">
            <w:r>
              <w:rPr>
                <w:sz w:val="16"/>
              </w:rPr>
              <w:t>Full OS, database VM, legacy application, security boundary</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96F8F41" w14:textId="77777777" w:rsidR="008B1EB9" w:rsidRDefault="00000000">
            <w:r>
              <w:rPr>
                <w:sz w:val="16"/>
              </w:rPr>
              <w:t>API service, microservice, portable backend, quick deployment</w:t>
            </w:r>
          </w:p>
        </w:tc>
      </w:tr>
      <w:tr w:rsidR="008B1EB9" w14:paraId="038C7CD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74B201" w14:textId="77777777" w:rsidR="008B1EB9" w:rsidRDefault="00000000">
            <w:r>
              <w:rPr>
                <w:b/>
                <w:color w:val="1F4E79"/>
                <w:sz w:val="16"/>
              </w:rPr>
              <w:t>Evidence in this AT</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7DDB9CA" w14:textId="77777777" w:rsidR="008B1EB9" w:rsidRDefault="00000000">
            <w:r>
              <w:rPr>
                <w:sz w:val="16"/>
              </w:rPr>
              <w:t>VM settings, boot, login, commands, snapshot/clone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2D43BD" w14:textId="77777777" w:rsidR="008B1EB9" w:rsidRDefault="00000000">
            <w:r>
              <w:rPr>
                <w:sz w:val="16"/>
              </w:rPr>
              <w:t>Image, container run, port mapping, logs, service test</w:t>
            </w:r>
          </w:p>
        </w:tc>
      </w:tr>
    </w:tbl>
    <w:p w14:paraId="3F9DC2AF" w14:textId="77777777" w:rsidR="008B1EB9" w:rsidRDefault="00000000">
      <w:pPr>
        <w:spacing w:before="120" w:after="80"/>
      </w:pPr>
      <w:r>
        <w:rPr>
          <w:b/>
          <w:color w:val="2F6690"/>
          <w:sz w:val="23"/>
        </w:rPr>
        <w:t>A. Container Verification Steps</w:t>
      </w:r>
    </w:p>
    <w:p w14:paraId="22427C1B" w14:textId="77777777" w:rsidR="008B1EB9" w:rsidRDefault="00000000">
      <w:pPr>
        <w:pStyle w:val="ListNumber"/>
        <w:spacing w:after="40" w:line="259" w:lineRule="auto"/>
      </w:pPr>
      <w:r>
        <w:rPr>
          <w:sz w:val="19"/>
        </w:rPr>
        <w:t>Install Docker Desktop from the official site if allowed on the device.</w:t>
      </w:r>
    </w:p>
    <w:p w14:paraId="6B9FEB0D" w14:textId="77777777" w:rsidR="008B1EB9" w:rsidRDefault="00000000">
      <w:pPr>
        <w:pStyle w:val="ListNumber"/>
        <w:spacing w:after="40" w:line="259" w:lineRule="auto"/>
      </w:pPr>
      <w:r>
        <w:rPr>
          <w:sz w:val="19"/>
        </w:rPr>
        <w:t>Open Terminal or PowerShell and run: docker --version.</w:t>
      </w:r>
    </w:p>
    <w:p w14:paraId="71094A5B" w14:textId="77777777" w:rsidR="008B1EB9" w:rsidRDefault="00000000">
      <w:pPr>
        <w:pStyle w:val="ListNumber"/>
        <w:spacing w:after="40" w:line="259" w:lineRule="auto"/>
      </w:pPr>
      <w:r>
        <w:rPr>
          <w:sz w:val="19"/>
        </w:rPr>
        <w:t>Run a lightweight container such as: docker run --rm hello-world.</w:t>
      </w:r>
    </w:p>
    <w:p w14:paraId="0C766FFC" w14:textId="77777777" w:rsidR="008B1EB9" w:rsidRDefault="00000000">
      <w:pPr>
        <w:pStyle w:val="ListNumber"/>
        <w:spacing w:after="40" w:line="259" w:lineRule="auto"/>
      </w:pPr>
      <w:r>
        <w:rPr>
          <w:sz w:val="19"/>
        </w:rPr>
        <w:t>For a web service test, run a simple NGINX container: docker run --name csa15-nginx -p 8080:80 -d nginx.</w:t>
      </w:r>
    </w:p>
    <w:p w14:paraId="36B2D1D1" w14:textId="77777777" w:rsidR="008B1EB9" w:rsidRDefault="00000000">
      <w:pPr>
        <w:pStyle w:val="ListNumber"/>
        <w:spacing w:after="40" w:line="259" w:lineRule="auto"/>
      </w:pPr>
      <w:r>
        <w:rPr>
          <w:sz w:val="19"/>
        </w:rPr>
        <w:t>Open http://localhost:8080 and capture the browser output if the container starts successfully.</w:t>
      </w:r>
    </w:p>
    <w:p w14:paraId="05280C68" w14:textId="77777777" w:rsidR="008B1EB9" w:rsidRDefault="00000000">
      <w:pPr>
        <w:pStyle w:val="ListNumber"/>
        <w:spacing w:after="40" w:line="259" w:lineRule="auto"/>
      </w:pPr>
      <w:r>
        <w:rPr>
          <w:sz w:val="19"/>
        </w:rPr>
        <w:t>Check logs using: docker logs csa15-nginx.</w:t>
      </w:r>
    </w:p>
    <w:p w14:paraId="6C709E36" w14:textId="77777777" w:rsidR="008B1EB9" w:rsidRDefault="00000000">
      <w:pPr>
        <w:pStyle w:val="ListNumber"/>
        <w:spacing w:after="40" w:line="259" w:lineRule="auto"/>
      </w:pPr>
      <w:r>
        <w:rPr>
          <w:sz w:val="19"/>
        </w:rPr>
        <w:t>Stop and remove the container after evidence capture: docker stop csa15-nginx followed by docker rm csa15-nginx.</w:t>
      </w:r>
    </w:p>
    <w:tbl>
      <w:tblPr>
        <w:tblW w:w="10296" w:type="dxa"/>
        <w:jc w:val="center"/>
        <w:tblLayout w:type="fixed"/>
        <w:tblLook w:val="04A0" w:firstRow="1" w:lastRow="0" w:firstColumn="1" w:lastColumn="0" w:noHBand="0" w:noVBand="1"/>
      </w:tblPr>
      <w:tblGrid>
        <w:gridCol w:w="2940"/>
        <w:gridCol w:w="1475"/>
        <w:gridCol w:w="1466"/>
        <w:gridCol w:w="4415"/>
      </w:tblGrid>
      <w:tr w:rsidR="008B1EB9" w14:paraId="04F9B2E6" w14:textId="77777777">
        <w:trPr>
          <w:jc w:val="center"/>
        </w:trPr>
        <w:tc>
          <w:tcPr>
            <w:tcW w:w="3240" w:type="dxa"/>
            <w:tcBorders>
              <w:top w:val="single" w:sz="6" w:space="0" w:color="2F6690"/>
              <w:left w:val="single" w:sz="6" w:space="0" w:color="2F6690"/>
              <w:bottom w:val="single" w:sz="6" w:space="0" w:color="2F6690"/>
              <w:right w:val="single" w:sz="6" w:space="0" w:color="2F6690"/>
            </w:tcBorders>
            <w:shd w:val="clear" w:color="auto" w:fill="2F6690"/>
          </w:tcPr>
          <w:p w14:paraId="377272CE" w14:textId="77777777" w:rsidR="008B1EB9" w:rsidRDefault="00000000">
            <w:r>
              <w:rPr>
                <w:b/>
                <w:color w:val="FFFFFF"/>
                <w:sz w:val="16"/>
              </w:rPr>
              <w:t>Checkpoint</w:t>
            </w:r>
          </w:p>
        </w:tc>
        <w:tc>
          <w:tcPr>
            <w:tcW w:w="1800" w:type="dxa"/>
            <w:gridSpan w:val="2"/>
            <w:tcBorders>
              <w:top w:val="single" w:sz="6" w:space="0" w:color="2F6690"/>
              <w:left w:val="single" w:sz="6" w:space="0" w:color="2F6690"/>
              <w:bottom w:val="single" w:sz="6" w:space="0" w:color="2F6690"/>
              <w:right w:val="single" w:sz="6" w:space="0" w:color="2F6690"/>
            </w:tcBorders>
            <w:shd w:val="clear" w:color="auto" w:fill="2F6690"/>
          </w:tcPr>
          <w:p w14:paraId="3CAB25F9" w14:textId="77777777" w:rsidR="008B1EB9" w:rsidRDefault="00000000">
            <w:r>
              <w:rPr>
                <w:b/>
                <w:color w:val="FFFFFF"/>
                <w:sz w:val="16"/>
              </w:rPr>
              <w:t>Status</w:t>
            </w:r>
          </w:p>
        </w:tc>
        <w:tc>
          <w:tcPr>
            <w:tcW w:w="5256" w:type="dxa"/>
            <w:tcBorders>
              <w:top w:val="single" w:sz="6" w:space="0" w:color="2F6690"/>
              <w:left w:val="single" w:sz="6" w:space="0" w:color="2F6690"/>
              <w:bottom w:val="single" w:sz="6" w:space="0" w:color="2F6690"/>
              <w:right w:val="single" w:sz="6" w:space="0" w:color="2F6690"/>
            </w:tcBorders>
            <w:shd w:val="clear" w:color="auto" w:fill="2F6690"/>
          </w:tcPr>
          <w:p w14:paraId="0CDC92D5" w14:textId="77777777" w:rsidR="008B1EB9" w:rsidRDefault="00000000">
            <w:r>
              <w:rPr>
                <w:b/>
                <w:color w:val="FFFFFF"/>
                <w:sz w:val="16"/>
              </w:rPr>
              <w:t>Evidence / Observation</w:t>
            </w:r>
          </w:p>
        </w:tc>
      </w:tr>
      <w:tr w:rsidR="008B1EB9" w14:paraId="2C2AE1C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A50D9E6" w14:textId="77777777" w:rsidR="008B1EB9" w:rsidRDefault="00000000">
            <w:r>
              <w:rPr>
                <w:b/>
                <w:sz w:val="16"/>
              </w:rPr>
              <w:t>docker --version output is captured.</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0AC43D2D" w14:textId="1CDC2757" w:rsidR="008B1EB9" w:rsidRDefault="00000000">
            <w:proofErr w:type="gramStart"/>
            <w:r>
              <w:rPr>
                <w:sz w:val="16"/>
              </w:rPr>
              <w:t>[  ]</w:t>
            </w:r>
            <w:proofErr w:type="gramEnd"/>
            <w:r>
              <w:rPr>
                <w:sz w:val="16"/>
              </w:rPr>
              <w:t xml:space="preserve"> </w:t>
            </w:r>
            <w:proofErr w:type="gramStart"/>
            <w:r>
              <w:rPr>
                <w:sz w:val="16"/>
              </w:rPr>
              <w:t>Yes  [</w:t>
            </w:r>
            <w:r w:rsidR="000D1B4F" w:rsidRPr="000D1B4F">
              <w:rPr>
                <w:rFonts w:ascii="Segoe UI Symbol" w:hAnsi="Segoe UI Symbol" w:cs="Segoe UI Symbol"/>
                <w:sz w:val="16"/>
              </w:rPr>
              <w:t>✓</w:t>
            </w:r>
            <w:r>
              <w:rPr>
                <w:sz w:val="16"/>
              </w:rPr>
              <w:t xml:space="preserve">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56B9B20" w14:textId="3E2BAAA6" w:rsidR="008B1EB9" w:rsidRDefault="000D1B4F">
            <w:r w:rsidRPr="000D1B4F">
              <w:t>Docker Desktop is installed but the Docker Engine could not start because Windows Subsystem for Linux (WSL) requires an update.</w:t>
            </w:r>
          </w:p>
        </w:tc>
      </w:tr>
      <w:tr w:rsidR="008B1EB9" w14:paraId="77B049F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4258B1C" w14:textId="77777777" w:rsidR="008B1EB9" w:rsidRDefault="00000000">
            <w:r>
              <w:rPr>
                <w:b/>
                <w:sz w:val="16"/>
              </w:rPr>
              <w:t>A container run command is captured.</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2F565A89" w14:textId="7C7BB38A" w:rsidR="008B1EB9" w:rsidRDefault="00000000">
            <w:proofErr w:type="gramStart"/>
            <w:r>
              <w:rPr>
                <w:sz w:val="16"/>
              </w:rPr>
              <w:t>[  ]</w:t>
            </w:r>
            <w:proofErr w:type="gramEnd"/>
            <w:r>
              <w:rPr>
                <w:sz w:val="16"/>
              </w:rPr>
              <w:t xml:space="preserve"> </w:t>
            </w:r>
            <w:proofErr w:type="gramStart"/>
            <w:r>
              <w:rPr>
                <w:sz w:val="16"/>
              </w:rPr>
              <w:t>Yes  [</w:t>
            </w:r>
            <w:proofErr w:type="gramEnd"/>
            <w:r>
              <w:rPr>
                <w:sz w:val="16"/>
              </w:rPr>
              <w:t xml:space="preserve">  </w:t>
            </w:r>
            <w:r w:rsidR="000D1B4F" w:rsidRPr="000D1B4F">
              <w:rPr>
                <w:rFonts w:ascii="Segoe UI Symbol" w:hAnsi="Segoe UI Symbol" w:cs="Segoe UI Symbol"/>
                <w:sz w:val="16"/>
              </w:rPr>
              <w:t>✓</w:t>
            </w:r>
            <w:r>
              <w:rPr>
                <w:sz w:val="16"/>
              </w:rPr>
              <w:t>]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EDBF770" w14:textId="0273AB0E" w:rsidR="008B1EB9" w:rsidRDefault="000D1B4F">
            <w:r w:rsidRPr="000D1B4F">
              <w:t>Container execution could not be performed because the Docker Engine was unavailable.</w:t>
            </w:r>
          </w:p>
        </w:tc>
      </w:tr>
      <w:tr w:rsidR="008B1EB9" w14:paraId="159CD18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129778" w14:textId="77777777" w:rsidR="008B1EB9" w:rsidRDefault="00000000">
            <w:r>
              <w:rPr>
                <w:b/>
                <w:sz w:val="16"/>
              </w:rPr>
              <w:t>Port mapping or service evidence is captured if web test is used.</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0149B17C" w14:textId="09258A4A" w:rsidR="008B1EB9" w:rsidRDefault="00000000">
            <w:proofErr w:type="gramStart"/>
            <w:r>
              <w:rPr>
                <w:sz w:val="16"/>
              </w:rPr>
              <w:t>[  ]</w:t>
            </w:r>
            <w:proofErr w:type="gramEnd"/>
            <w:r>
              <w:rPr>
                <w:sz w:val="16"/>
              </w:rPr>
              <w:t xml:space="preserve"> </w:t>
            </w:r>
            <w:proofErr w:type="gramStart"/>
            <w:r>
              <w:rPr>
                <w:sz w:val="16"/>
              </w:rPr>
              <w:t>Yes  [  ]</w:t>
            </w:r>
            <w:proofErr w:type="gramEnd"/>
            <w:r w:rsidR="000D1B4F" w:rsidRPr="000D1B4F">
              <w:rPr>
                <w:rFonts w:ascii="Segoe UI Symbol" w:hAnsi="Segoe UI Symbol" w:cs="Segoe UI Symbol"/>
              </w:rPr>
              <w:t xml:space="preserve"> </w:t>
            </w:r>
            <w:r w:rsidR="000D1B4F" w:rsidRPr="000D1B4F">
              <w:rPr>
                <w:rFonts w:ascii="Segoe UI Symbol" w:hAnsi="Segoe UI Symbol" w:cs="Segoe UI Symbol"/>
                <w:sz w:val="16"/>
              </w:rPr>
              <w:t>✓</w:t>
            </w:r>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2AA231" w14:textId="28BA5824" w:rsidR="008B1EB9" w:rsidRDefault="000D1B4F">
            <w:r w:rsidRPr="000D1B4F">
              <w:t>Port mapping could not be verified because the NGINX container was not started.</w:t>
            </w:r>
          </w:p>
        </w:tc>
      </w:tr>
      <w:tr w:rsidR="008B1EB9" w14:paraId="7FFCA00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C1DD41B" w14:textId="77777777" w:rsidR="008B1EB9" w:rsidRDefault="00000000">
            <w:r>
              <w:rPr>
                <w:b/>
                <w:sz w:val="16"/>
              </w:rPr>
              <w:t>Container logs or status are captured.</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5F5EEEA1" w14:textId="472EB6E5" w:rsidR="008B1EB9" w:rsidRDefault="00000000">
            <w:proofErr w:type="gramStart"/>
            <w:r>
              <w:rPr>
                <w:sz w:val="16"/>
              </w:rPr>
              <w:t>[  ]</w:t>
            </w:r>
            <w:proofErr w:type="gramEnd"/>
            <w:r>
              <w:rPr>
                <w:sz w:val="16"/>
              </w:rPr>
              <w:t xml:space="preserve"> </w:t>
            </w:r>
            <w:proofErr w:type="gramStart"/>
            <w:r>
              <w:rPr>
                <w:sz w:val="16"/>
              </w:rPr>
              <w:t>Yes  [</w:t>
            </w:r>
            <w:proofErr w:type="gramEnd"/>
            <w:r>
              <w:rPr>
                <w:sz w:val="16"/>
              </w:rPr>
              <w:t xml:space="preserve">  </w:t>
            </w:r>
            <w:proofErr w:type="gramStart"/>
            <w:r w:rsidR="000D1B4F" w:rsidRPr="000D1B4F">
              <w:rPr>
                <w:rFonts w:ascii="Segoe UI Symbol" w:hAnsi="Segoe UI Symbol" w:cs="Segoe UI Symbol"/>
                <w:sz w:val="16"/>
              </w:rPr>
              <w:t>✓</w:t>
            </w:r>
            <w:r>
              <w:rPr>
                <w:sz w:val="16"/>
              </w:rPr>
              <w:t>]</w:t>
            </w:r>
            <w:r w:rsidR="000D1B4F" w:rsidRPr="000D1B4F">
              <w:rPr>
                <w:rFonts w:ascii="Segoe UI Symbol" w:hAnsi="Segoe UI Symbol" w:cs="Segoe UI Symbol"/>
              </w:rPr>
              <w:t xml:space="preserve"> </w:t>
            </w:r>
            <w:r>
              <w:rPr>
                <w:sz w:val="16"/>
              </w:rPr>
              <w:t xml:space="preserve"> Rework</w:t>
            </w:r>
            <w:proofErr w:type="gramEnd"/>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F57E56" w14:textId="7E202A36" w:rsidR="008B1EB9" w:rsidRDefault="000D1B4F">
            <w:r w:rsidRPr="000D1B4F">
              <w:t>No container logs were generated because no container was running.</w:t>
            </w:r>
          </w:p>
        </w:tc>
      </w:tr>
      <w:tr w:rsidR="008B1EB9" w14:paraId="19DD8247"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931C62" w14:textId="77777777" w:rsidR="008B1EB9" w:rsidRDefault="00000000">
            <w:r>
              <w:rPr>
                <w:b/>
                <w:sz w:val="16"/>
              </w:rPr>
              <w:t>Container is stopped/removed after evidence capture.</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3BB4A329" w14:textId="1F199B96" w:rsidR="008B1EB9" w:rsidRDefault="00000000">
            <w:proofErr w:type="gramStart"/>
            <w:r>
              <w:rPr>
                <w:sz w:val="16"/>
              </w:rPr>
              <w:t>[  ]</w:t>
            </w:r>
            <w:proofErr w:type="gramEnd"/>
            <w:r>
              <w:rPr>
                <w:sz w:val="16"/>
              </w:rPr>
              <w:t xml:space="preserve"> </w:t>
            </w:r>
            <w:proofErr w:type="gramStart"/>
            <w:r>
              <w:rPr>
                <w:sz w:val="16"/>
              </w:rPr>
              <w:t>Yes  [</w:t>
            </w:r>
            <w:proofErr w:type="gramEnd"/>
            <w:r>
              <w:rPr>
                <w:sz w:val="16"/>
              </w:rPr>
              <w:t xml:space="preserve">  </w:t>
            </w:r>
            <w:r w:rsidR="000D1B4F" w:rsidRPr="000D1B4F">
              <w:rPr>
                <w:rFonts w:ascii="Segoe UI Symbol" w:hAnsi="Segoe UI Symbol" w:cs="Segoe UI Symbol"/>
                <w:sz w:val="16"/>
              </w:rPr>
              <w:t>✓</w:t>
            </w:r>
            <w:r>
              <w:rPr>
                <w:sz w:val="16"/>
              </w:rPr>
              <w:t>]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E42148" w14:textId="5D607BAF" w:rsidR="008B1EB9" w:rsidRDefault="000D1B4F">
            <w:r w:rsidRPr="000D1B4F">
              <w:t>No container was created; therefore stop/remove commands were not applicable.</w:t>
            </w:r>
          </w:p>
        </w:tc>
      </w:tr>
      <w:tr w:rsidR="008B1EB9" w14:paraId="5B3D2572" w14:textId="77777777">
        <w:trPr>
          <w:jc w:val="center"/>
        </w:trPr>
        <w:tc>
          <w:tcPr>
            <w:tcW w:w="3384" w:type="dxa"/>
            <w:gridSpan w:val="2"/>
            <w:tcBorders>
              <w:top w:val="single" w:sz="6" w:space="0" w:color="1F4E79"/>
              <w:left w:val="single" w:sz="6" w:space="0" w:color="1F4E79"/>
              <w:bottom w:val="single" w:sz="6" w:space="0" w:color="1F4E79"/>
              <w:right w:val="single" w:sz="6" w:space="0" w:color="1F4E79"/>
            </w:tcBorders>
            <w:shd w:val="clear" w:color="auto" w:fill="1F4E79"/>
          </w:tcPr>
          <w:p w14:paraId="61DB9D55" w14:textId="77777777" w:rsidR="008B1EB9" w:rsidRDefault="00000000">
            <w:pPr>
              <w:jc w:val="center"/>
            </w:pPr>
            <w:r>
              <w:rPr>
                <w:b/>
                <w:color w:val="FFFFFF"/>
                <w:sz w:val="17"/>
              </w:rPr>
              <w:t>Docker Evidence</w:t>
            </w:r>
          </w:p>
        </w:tc>
        <w:tc>
          <w:tcPr>
            <w:tcW w:w="6912" w:type="dxa"/>
            <w:gridSpan w:val="2"/>
            <w:tcBorders>
              <w:top w:val="single" w:sz="6" w:space="0" w:color="1F4E79"/>
              <w:left w:val="single" w:sz="6" w:space="0" w:color="1F4E79"/>
              <w:bottom w:val="single" w:sz="6" w:space="0" w:color="1F4E79"/>
              <w:right w:val="single" w:sz="6" w:space="0" w:color="1F4E79"/>
            </w:tcBorders>
            <w:shd w:val="clear" w:color="auto" w:fill="1F4E79"/>
          </w:tcPr>
          <w:p w14:paraId="412FA0EB" w14:textId="77777777" w:rsidR="008B1EB9" w:rsidRDefault="00000000">
            <w:pPr>
              <w:jc w:val="center"/>
            </w:pPr>
            <w:r>
              <w:rPr>
                <w:b/>
                <w:color w:val="FFFFFF"/>
                <w:sz w:val="17"/>
              </w:rPr>
              <w:t>Student Observation</w:t>
            </w:r>
          </w:p>
        </w:tc>
      </w:tr>
      <w:tr w:rsidR="008B1EB9" w14:paraId="7E8631D1"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3D26A98" w14:textId="77777777" w:rsidR="008B1EB9" w:rsidRDefault="00000000">
            <w:r>
              <w:rPr>
                <w:b/>
                <w:color w:val="1F4E79"/>
                <w:sz w:val="17"/>
              </w:rPr>
              <w:t>Docker version</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A501D70" w14:textId="6C3AD9CD" w:rsidR="008B1EB9" w:rsidRDefault="000D1B4F">
            <w:pPr>
              <w:jc w:val="center"/>
            </w:pPr>
            <w:r w:rsidRPr="000D1B4F">
              <w:t>Unable to verify because Docker Engine did not start. WSL update is required.</w:t>
            </w:r>
          </w:p>
        </w:tc>
      </w:tr>
      <w:tr w:rsidR="008B1EB9" w14:paraId="6A229E15"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D3220D9" w14:textId="77777777" w:rsidR="008B1EB9" w:rsidRDefault="00000000">
            <w:pPr>
              <w:jc w:val="center"/>
            </w:pPr>
            <w:r>
              <w:rPr>
                <w:b/>
                <w:color w:val="1F4E79"/>
                <w:sz w:val="17"/>
              </w:rPr>
              <w:t>Image used</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72323D7" w14:textId="663599C3" w:rsidR="008B1EB9" w:rsidRDefault="000D1B4F">
            <w:pPr>
              <w:jc w:val="center"/>
            </w:pPr>
            <w:r w:rsidRPr="000D1B4F">
              <w:t xml:space="preserve">Planned image: </w:t>
            </w:r>
            <w:proofErr w:type="spellStart"/>
            <w:proofErr w:type="gramStart"/>
            <w:r w:rsidRPr="000D1B4F">
              <w:rPr>
                <w:b/>
                <w:bCs/>
              </w:rPr>
              <w:t>nginx:latest</w:t>
            </w:r>
            <w:proofErr w:type="spellEnd"/>
            <w:proofErr w:type="gramEnd"/>
          </w:p>
        </w:tc>
      </w:tr>
      <w:tr w:rsidR="008B1EB9" w14:paraId="2ECB0458"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D17878F" w14:textId="77777777" w:rsidR="008B1EB9" w:rsidRDefault="00000000">
            <w:r>
              <w:rPr>
                <w:b/>
                <w:color w:val="1F4E79"/>
                <w:sz w:val="17"/>
              </w:rPr>
              <w:t>Container name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AB8636D" w14:textId="2EB4266D" w:rsidR="008B1EB9" w:rsidRDefault="000D1B4F">
            <w:pPr>
              <w:jc w:val="center"/>
            </w:pPr>
            <w:r w:rsidRPr="000D1B4F">
              <w:t xml:space="preserve">Planned container: </w:t>
            </w:r>
            <w:r w:rsidRPr="000D1B4F">
              <w:rPr>
                <w:b/>
                <w:bCs/>
              </w:rPr>
              <w:t>csa15-nginx</w:t>
            </w:r>
          </w:p>
        </w:tc>
      </w:tr>
      <w:tr w:rsidR="008B1EB9" w14:paraId="07D9EF88"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D728334" w14:textId="77777777" w:rsidR="008B1EB9" w:rsidRDefault="00000000">
            <w:r>
              <w:rPr>
                <w:b/>
                <w:color w:val="1F4E79"/>
                <w:sz w:val="17"/>
              </w:rPr>
              <w:t>Port mapping</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D20368F" w14:textId="1C45F556" w:rsidR="008B1EB9" w:rsidRDefault="000D1B4F">
            <w:pPr>
              <w:jc w:val="center"/>
            </w:pPr>
            <w:r w:rsidRPr="000D1B4F">
              <w:t xml:space="preserve">Planned mapping: </w:t>
            </w:r>
            <w:r w:rsidRPr="000D1B4F">
              <w:rPr>
                <w:b/>
                <w:bCs/>
              </w:rPr>
              <w:t>8080:80</w:t>
            </w:r>
          </w:p>
        </w:tc>
      </w:tr>
      <w:tr w:rsidR="008B1EB9" w14:paraId="3179ACCC"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EC6F751" w14:textId="77777777" w:rsidR="008B1EB9" w:rsidRDefault="00000000">
            <w:r>
              <w:rPr>
                <w:b/>
                <w:color w:val="1F4E79"/>
                <w:sz w:val="17"/>
              </w:rPr>
              <w:lastRenderedPageBreak/>
              <w:t>Service URL tested</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20AC022" w14:textId="026A6A78" w:rsidR="008B1EB9" w:rsidRDefault="000D1B4F">
            <w:pPr>
              <w:jc w:val="center"/>
            </w:pPr>
            <w:r w:rsidRPr="000D1B4F">
              <w:rPr>
                <w:b/>
                <w:bCs/>
              </w:rPr>
              <w:t>http://localhost:8080</w:t>
            </w:r>
            <w:r w:rsidRPr="000D1B4F">
              <w:t xml:space="preserve"> (planned but not tested)</w:t>
            </w:r>
          </w:p>
        </w:tc>
      </w:tr>
      <w:tr w:rsidR="008B1EB9" w14:paraId="1DB06FF6"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3E6DCC9" w14:textId="77777777" w:rsidR="008B1EB9" w:rsidRDefault="00000000">
            <w:r>
              <w:rPr>
                <w:b/>
                <w:color w:val="1F4E79"/>
                <w:sz w:val="17"/>
              </w:rPr>
              <w:t>Log/status observation</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AB0DA37" w14:textId="7C003D6A" w:rsidR="008B1EB9" w:rsidRDefault="000D1B4F">
            <w:pPr>
              <w:jc w:val="center"/>
            </w:pPr>
            <w:r w:rsidRPr="000D1B4F">
              <w:t xml:space="preserve">Docker Desktop displayed </w:t>
            </w:r>
            <w:r w:rsidRPr="000D1B4F">
              <w:rPr>
                <w:b/>
                <w:bCs/>
              </w:rPr>
              <w:t>"WSL needs updating"</w:t>
            </w:r>
            <w:r w:rsidRPr="000D1B4F">
              <w:t xml:space="preserve"> and the Docker Engine remained unavailable. No container logs were produced.</w:t>
            </w:r>
          </w:p>
        </w:tc>
      </w:tr>
      <w:tr w:rsidR="008B1EB9" w14:paraId="631C33E8"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4C3ED23" w14:textId="77777777" w:rsidR="008B1EB9" w:rsidRDefault="00000000">
            <w:r>
              <w:rPr>
                <w:b/>
                <w:color w:val="1F4E79"/>
                <w:sz w:val="17"/>
              </w:rPr>
              <w:t>Stop/remove evidence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B6D171B" w14:textId="1DA7C46A" w:rsidR="008B1EB9" w:rsidRDefault="000D1B4F">
            <w:pPr>
              <w:jc w:val="center"/>
            </w:pPr>
            <w:r w:rsidRPr="000D1B4F">
              <w:t>Not applicable because no container was created.</w:t>
            </w:r>
          </w:p>
        </w:tc>
      </w:tr>
      <w:tr w:rsidR="008B1EB9" w14:paraId="1A39FD8F"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4C0047F6" w14:textId="77777777" w:rsidR="008B1EB9" w:rsidRDefault="00000000">
            <w:r>
              <w:rPr>
                <w:b/>
                <w:color w:val="1F4E79"/>
                <w:sz w:val="19"/>
              </w:rPr>
              <w:t>Evidence Space: Paste Docker command and browser/service screenshots</w:t>
            </w:r>
          </w:p>
          <w:p w14:paraId="41D58BCC" w14:textId="77777777" w:rsidR="008B1EB9" w:rsidRDefault="008B1EB9"/>
          <w:p w14:paraId="3860EC5F" w14:textId="77777777" w:rsidR="008B1EB9" w:rsidRDefault="008B1EB9"/>
          <w:p w14:paraId="7958DB7D" w14:textId="77777777" w:rsidR="008B1EB9" w:rsidRDefault="008B1EB9"/>
          <w:p w14:paraId="60E94896" w14:textId="77777777" w:rsidR="008B1EB9" w:rsidRDefault="008B1EB9"/>
          <w:p w14:paraId="70929E32" w14:textId="77777777" w:rsidR="008B1EB9" w:rsidRDefault="008B1EB9"/>
          <w:p w14:paraId="43CBE018" w14:textId="77777777" w:rsidR="008B1EB9" w:rsidRDefault="008B1EB9"/>
          <w:p w14:paraId="7F60E357" w14:textId="77777777" w:rsidR="008B1EB9" w:rsidRDefault="008B1EB9"/>
          <w:p w14:paraId="42FE6CA7" w14:textId="77777777" w:rsidR="008B1EB9" w:rsidRDefault="00000000">
            <w:r>
              <w:rPr>
                <w:noProof/>
              </w:rPr>
              <w:drawing>
                <wp:inline distT="0" distB="0" distL="0" distR="0" wp14:anchorId="4D8E01D2" wp14:editId="5BE8ADA1">
                  <wp:extent cx="5029200" cy="28568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5418924659_image.png"/>
                          <pic:cNvPicPr/>
                        </pic:nvPicPr>
                        <pic:blipFill>
                          <a:blip r:embed="rId13"/>
                          <a:stretch>
                            <a:fillRect/>
                          </a:stretch>
                        </pic:blipFill>
                        <pic:spPr>
                          <a:xfrm>
                            <a:off x="0" y="0"/>
                            <a:ext cx="5029200" cy="2856824"/>
                          </a:xfrm>
                          <a:prstGeom prst="rect">
                            <a:avLst/>
                          </a:prstGeom>
                        </pic:spPr>
                      </pic:pic>
                    </a:graphicData>
                  </a:graphic>
                </wp:inline>
              </w:drawing>
            </w:r>
          </w:p>
          <w:p w14:paraId="359B19CF" w14:textId="77777777" w:rsidR="008B1EB9" w:rsidRDefault="00000000">
            <w:r>
              <w:rPr>
                <w:i/>
              </w:rPr>
              <w:t>Docker Desktop blocked by WSL update requirement — engine has not started; container evidence not yet captured.</w:t>
            </w:r>
          </w:p>
        </w:tc>
      </w:tr>
    </w:tbl>
    <w:p w14:paraId="3DC104E1" w14:textId="77777777" w:rsidR="008B1EB9" w:rsidRDefault="00000000">
      <w:pPr>
        <w:spacing w:before="120" w:after="80"/>
      </w:pPr>
      <w:r>
        <w:rPr>
          <w:b/>
          <w:color w:val="2F6690"/>
          <w:sz w:val="23"/>
        </w:rPr>
        <w:t>B. Capstone Module Decision</w:t>
      </w:r>
    </w:p>
    <w:tbl>
      <w:tblPr>
        <w:tblW w:w="10296" w:type="dxa"/>
        <w:jc w:val="center"/>
        <w:tblLayout w:type="fixed"/>
        <w:tblLook w:val="04A0" w:firstRow="1" w:lastRow="0" w:firstColumn="1" w:lastColumn="0" w:noHBand="0" w:noVBand="1"/>
      </w:tblPr>
      <w:tblGrid>
        <w:gridCol w:w="3241"/>
        <w:gridCol w:w="3241"/>
        <w:gridCol w:w="3814"/>
      </w:tblGrid>
      <w:tr w:rsidR="008B1EB9" w14:paraId="07C16B62" w14:textId="77777777">
        <w:trPr>
          <w:jc w:val="center"/>
        </w:trPr>
        <w:tc>
          <w:tcPr>
            <w:tcW w:w="2736" w:type="dxa"/>
            <w:tcBorders>
              <w:top w:val="single" w:sz="6" w:space="0" w:color="1F4E79"/>
              <w:left w:val="single" w:sz="6" w:space="0" w:color="1F4E79"/>
              <w:bottom w:val="single" w:sz="6" w:space="0" w:color="1F4E79"/>
              <w:right w:val="single" w:sz="6" w:space="0" w:color="1F4E79"/>
            </w:tcBorders>
            <w:shd w:val="clear" w:color="auto" w:fill="1F4E79"/>
          </w:tcPr>
          <w:p w14:paraId="30E512D7" w14:textId="77777777" w:rsidR="008B1EB9" w:rsidRDefault="00000000">
            <w:pPr>
              <w:jc w:val="center"/>
            </w:pPr>
            <w:r>
              <w:rPr>
                <w:b/>
                <w:color w:val="FFFFFF"/>
                <w:sz w:val="16"/>
              </w:rPr>
              <w:t>Capstone Module</w:t>
            </w:r>
          </w:p>
        </w:tc>
        <w:tc>
          <w:tcPr>
            <w:tcW w:w="3456" w:type="dxa"/>
            <w:tcBorders>
              <w:top w:val="single" w:sz="6" w:space="0" w:color="1F4E79"/>
              <w:left w:val="single" w:sz="6" w:space="0" w:color="1F4E79"/>
              <w:bottom w:val="single" w:sz="6" w:space="0" w:color="1F4E79"/>
              <w:right w:val="single" w:sz="6" w:space="0" w:color="1F4E79"/>
            </w:tcBorders>
            <w:shd w:val="clear" w:color="auto" w:fill="1F4E79"/>
          </w:tcPr>
          <w:p w14:paraId="5F10998C" w14:textId="77777777" w:rsidR="008B1EB9" w:rsidRDefault="00000000">
            <w:pPr>
              <w:jc w:val="center"/>
            </w:pPr>
            <w:r>
              <w:rPr>
                <w:b/>
                <w:color w:val="FFFFFF"/>
                <w:sz w:val="16"/>
              </w:rPr>
              <w:t>VM / Container / Managed Service</w:t>
            </w:r>
          </w:p>
        </w:tc>
        <w:tc>
          <w:tcPr>
            <w:tcW w:w="4104" w:type="dxa"/>
            <w:tcBorders>
              <w:top w:val="single" w:sz="6" w:space="0" w:color="1F4E79"/>
              <w:left w:val="single" w:sz="6" w:space="0" w:color="1F4E79"/>
              <w:bottom w:val="single" w:sz="6" w:space="0" w:color="1F4E79"/>
              <w:right w:val="single" w:sz="6" w:space="0" w:color="1F4E79"/>
            </w:tcBorders>
            <w:shd w:val="clear" w:color="auto" w:fill="1F4E79"/>
          </w:tcPr>
          <w:p w14:paraId="1ADF68BA" w14:textId="77777777" w:rsidR="008B1EB9" w:rsidRDefault="00000000">
            <w:pPr>
              <w:jc w:val="center"/>
            </w:pPr>
            <w:r>
              <w:rPr>
                <w:b/>
                <w:color w:val="FFFFFF"/>
                <w:sz w:val="16"/>
              </w:rPr>
              <w:t>Technical Reason</w:t>
            </w:r>
          </w:p>
        </w:tc>
      </w:tr>
      <w:tr w:rsidR="008B1EB9" w14:paraId="6D48DDE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24150D7" w14:textId="77777777" w:rsidR="008B1EB9" w:rsidRDefault="00000000">
            <w:pPr>
              <w:jc w:val="center"/>
            </w:pPr>
            <w:r>
              <w:rPr>
                <w:b/>
                <w:color w:val="1F4E79"/>
                <w:sz w:val="16"/>
              </w:rPr>
              <w:t>Frontend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EC71176" w14:textId="77777777" w:rsidR="008B1EB9" w:rsidRDefault="00000000">
            <w:pPr>
              <w:jc w:val="center"/>
            </w:pPr>
            <w:r>
              <w:rPr>
                <w:sz w:val="16"/>
              </w:rPr>
              <w:t>Managed Service (static hosting)</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5F5AF09" w14:textId="77777777" w:rsidR="008B1EB9" w:rsidRDefault="00000000">
            <w:pPr>
              <w:jc w:val="center"/>
            </w:pPr>
            <w:r>
              <w:rPr>
                <w:sz w:val="16"/>
              </w:rPr>
              <w:t>Lightweight map UI; managed static hosting reduces ops overhead compared to a VM</w:t>
            </w:r>
          </w:p>
        </w:tc>
      </w:tr>
      <w:tr w:rsidR="008B1EB9" w14:paraId="3F5190FE"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F7708CC" w14:textId="77777777" w:rsidR="008B1EB9" w:rsidRDefault="00000000">
            <w:pPr>
              <w:jc w:val="center"/>
            </w:pPr>
            <w:r>
              <w:rPr>
                <w:b/>
                <w:color w:val="1F4E79"/>
                <w:sz w:val="16"/>
              </w:rPr>
              <w:t>Backend/API</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4992E09" w14:textId="77777777" w:rsidR="008B1EB9" w:rsidRDefault="00000000">
            <w:pPr>
              <w:jc w:val="center"/>
            </w:pPr>
            <w:r>
              <w:rPr>
                <w:sz w:val="16"/>
              </w:rPr>
              <w:t>VM / Container</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387E463" w14:textId="77777777" w:rsidR="008B1EB9" w:rsidRDefault="00000000">
            <w:pPr>
              <w:jc w:val="center"/>
            </w:pPr>
            <w:r>
              <w:rPr>
                <w:sz w:val="16"/>
              </w:rPr>
              <w:t>Risk-scoring API needs consistent compute and custom Python/PostGIS libraries; a VM or Docker container gives full runtime control</w:t>
            </w:r>
          </w:p>
        </w:tc>
      </w:tr>
      <w:tr w:rsidR="008B1EB9" w14:paraId="60892D0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3430D2" w14:textId="77777777" w:rsidR="008B1EB9" w:rsidRDefault="00000000">
            <w:pPr>
              <w:jc w:val="center"/>
            </w:pPr>
            <w:r>
              <w:rPr>
                <w:b/>
                <w:color w:val="1F4E79"/>
                <w:sz w:val="16"/>
              </w:rPr>
              <w:t>Database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41CC3E" w14:textId="77777777" w:rsidR="008B1EB9" w:rsidRDefault="00000000">
            <w:pPr>
              <w:jc w:val="center"/>
            </w:pPr>
            <w:r>
              <w:rPr>
                <w:sz w:val="16"/>
              </w:rPr>
              <w:t>Managed Service (PostgreSQL + PostGIS)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F454C34" w14:textId="77777777" w:rsidR="008B1EB9" w:rsidRDefault="00000000">
            <w:pPr>
              <w:jc w:val="center"/>
            </w:pPr>
            <w:r>
              <w:rPr>
                <w:sz w:val="16"/>
              </w:rPr>
              <w:t>Managed DB reduces backup/patching overhead and provides built-in geospatial extensions</w:t>
            </w:r>
          </w:p>
        </w:tc>
      </w:tr>
      <w:tr w:rsidR="008B1EB9" w14:paraId="57102252"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991199F" w14:textId="77777777" w:rsidR="008B1EB9" w:rsidRDefault="00000000">
            <w:r>
              <w:rPr>
                <w:b/>
                <w:color w:val="1F4E79"/>
                <w:sz w:val="16"/>
              </w:rPr>
              <w:lastRenderedPageBreak/>
              <w:t>File storage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E90A575" w14:textId="77777777" w:rsidR="008B1EB9" w:rsidRDefault="00000000">
            <w:pPr>
              <w:jc w:val="center"/>
            </w:pPr>
            <w:r>
              <w:rPr>
                <w:sz w:val="16"/>
              </w:rPr>
              <w:t>Managed Service (object storage)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E2831ED" w14:textId="77777777" w:rsidR="008B1EB9" w:rsidRDefault="00000000">
            <w:pPr>
              <w:jc w:val="center"/>
            </w:pPr>
            <w:r>
              <w:rPr>
                <w:sz w:val="16"/>
              </w:rPr>
              <w:t>Object storage scales automatically for user-uploaded incident images without managing disks</w:t>
            </w:r>
          </w:p>
        </w:tc>
      </w:tr>
      <w:tr w:rsidR="008B1EB9" w14:paraId="118D2D3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10179BC" w14:textId="77777777" w:rsidR="008B1EB9" w:rsidRDefault="00000000">
            <w:r>
              <w:rPr>
                <w:b/>
                <w:color w:val="1F4E79"/>
                <w:sz w:val="16"/>
              </w:rPr>
              <w:t>AI/Python module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0A7E1E2" w14:textId="77777777" w:rsidR="008B1EB9" w:rsidRDefault="00000000">
            <w:pPr>
              <w:jc w:val="center"/>
            </w:pPr>
            <w:r>
              <w:rPr>
                <w:sz w:val="16"/>
              </w:rPr>
              <w:t>Container (Docker)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918AF8" w14:textId="77777777" w:rsidR="008B1EB9" w:rsidRDefault="00000000">
            <w:pPr>
              <w:jc w:val="center"/>
            </w:pPr>
            <w:r>
              <w:rPr>
                <w:sz w:val="16"/>
              </w:rPr>
              <w:t>Risk-scoring model packaged as a portable container, scaled independently of the main API</w:t>
            </w:r>
          </w:p>
        </w:tc>
      </w:tr>
      <w:tr w:rsidR="008B1EB9" w14:paraId="5F2ACA5A"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00BE6F3" w14:textId="77777777" w:rsidR="008B1EB9" w:rsidRDefault="00000000">
            <w:r>
              <w:rPr>
                <w:b/>
                <w:color w:val="1F4E79"/>
                <w:sz w:val="16"/>
              </w:rPr>
              <w:t>Analytics/dashboard</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3A7E7EC" w14:textId="77777777" w:rsidR="008B1EB9" w:rsidRDefault="00000000">
            <w:pPr>
              <w:jc w:val="center"/>
            </w:pPr>
            <w:r>
              <w:rPr>
                <w:sz w:val="16"/>
              </w:rPr>
              <w:t>Container (Docker)</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B791516" w14:textId="77777777" w:rsidR="008B1EB9" w:rsidRDefault="00000000">
            <w:pPr>
              <w:jc w:val="center"/>
            </w:pPr>
            <w:r>
              <w:rPr>
                <w:sz w:val="16"/>
              </w:rPr>
              <w:t>Heatmap dashboard runs as a separate lightweight service, isolated from the core API</w:t>
            </w:r>
          </w:p>
        </w:tc>
      </w:tr>
      <w:tr w:rsidR="008B1EB9" w14:paraId="7CE7DFE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A1C4FA" w14:textId="77777777" w:rsidR="008B1EB9" w:rsidRDefault="00000000">
            <w:r>
              <w:rPr>
                <w:b/>
                <w:color w:val="1F4E79"/>
                <w:sz w:val="16"/>
              </w:rPr>
              <w:t>Notification/background job</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0E5BF9" w14:textId="77777777" w:rsidR="008B1EB9" w:rsidRDefault="00000000">
            <w:pPr>
              <w:jc w:val="center"/>
            </w:pPr>
            <w:r>
              <w:rPr>
                <w:sz w:val="16"/>
              </w:rPr>
              <w:t>Container (Docker)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5EB3F4B" w14:textId="77777777" w:rsidR="008B1EB9" w:rsidRDefault="00000000">
            <w:pPr>
              <w:jc w:val="center"/>
            </w:pPr>
            <w:r>
              <w:rPr>
                <w:sz w:val="16"/>
              </w:rPr>
              <w:t>Background alert job fits a short-lived, independently scalable container process</w:t>
            </w:r>
          </w:p>
        </w:tc>
      </w:tr>
    </w:tbl>
    <w:p w14:paraId="6686BCCC" w14:textId="77777777" w:rsidR="008B1EB9" w:rsidRDefault="00000000">
      <w:pPr>
        <w:spacing w:before="120" w:after="80"/>
      </w:pPr>
      <w:r>
        <w:rPr>
          <w:b/>
          <w:color w:val="2F6690"/>
          <w:sz w:val="23"/>
        </w:rPr>
        <w:t>C. Optional Container and Orchestration Extension</w:t>
      </w:r>
    </w:p>
    <w:p w14:paraId="5A05CA61" w14:textId="77777777" w:rsidR="008B1EB9" w:rsidRDefault="00000000">
      <w:pPr>
        <w:spacing w:after="80" w:line="264" w:lineRule="auto"/>
      </w:pPr>
      <w:r>
        <w:t>Students who cannot use Docker Desktop may record an equivalent Podman attempt. Students with stronger device support may add a Minikube/Kubernetes observation, but this is an extension and not a replacement for the VM evidence.</w:t>
      </w:r>
    </w:p>
    <w:p w14:paraId="2B31D723" w14:textId="77777777" w:rsidR="008B1EB9" w:rsidRDefault="00000000">
      <w:pPr>
        <w:spacing w:after="40"/>
      </w:pPr>
      <w:r>
        <w:rPr>
          <w:color w:val="2F6690"/>
          <w:sz w:val="17"/>
        </w:rPr>
        <w:t>Podman: https://podman.io/</w:t>
      </w:r>
    </w:p>
    <w:p w14:paraId="321722C5" w14:textId="77777777" w:rsidR="008B1EB9" w:rsidRDefault="00000000">
      <w:pPr>
        <w:spacing w:after="40"/>
      </w:pPr>
      <w:r>
        <w:rPr>
          <w:color w:val="2F6690"/>
          <w:sz w:val="17"/>
        </w:rPr>
        <w:t>Minikube: https://minikube.sigs.k8s.io/docs/start/</w:t>
      </w:r>
    </w:p>
    <w:p w14:paraId="3C9DBD3A" w14:textId="77777777" w:rsidR="008B1EB9" w:rsidRDefault="00000000">
      <w:pPr>
        <w:spacing w:after="40"/>
      </w:pPr>
      <w:r>
        <w:rPr>
          <w:color w:val="2F6690"/>
          <w:sz w:val="17"/>
        </w:rPr>
        <w:t>Kubernetes documentation: https://kubernetes.io/docs/home/</w:t>
      </w:r>
    </w:p>
    <w:tbl>
      <w:tblPr>
        <w:tblW w:w="10296" w:type="dxa"/>
        <w:jc w:val="center"/>
        <w:tblLayout w:type="fixed"/>
        <w:tblLook w:val="04A0" w:firstRow="1" w:lastRow="0" w:firstColumn="1" w:lastColumn="0" w:noHBand="0" w:noVBand="1"/>
      </w:tblPr>
      <w:tblGrid>
        <w:gridCol w:w="3035"/>
        <w:gridCol w:w="3879"/>
        <w:gridCol w:w="3382"/>
      </w:tblGrid>
      <w:tr w:rsidR="008B1EB9" w14:paraId="05BC6C6D" w14:textId="77777777">
        <w:trPr>
          <w:jc w:val="center"/>
        </w:trPr>
        <w:tc>
          <w:tcPr>
            <w:tcW w:w="1944" w:type="dxa"/>
            <w:tcBorders>
              <w:top w:val="single" w:sz="6" w:space="0" w:color="1F4E79"/>
              <w:left w:val="single" w:sz="6" w:space="0" w:color="1F4E79"/>
              <w:bottom w:val="single" w:sz="6" w:space="0" w:color="1F4E79"/>
              <w:right w:val="single" w:sz="6" w:space="0" w:color="1F4E79"/>
            </w:tcBorders>
            <w:shd w:val="clear" w:color="auto" w:fill="1F4E79"/>
          </w:tcPr>
          <w:p w14:paraId="0A7135DC" w14:textId="77777777" w:rsidR="008B1EB9" w:rsidRDefault="00000000">
            <w:pPr>
              <w:jc w:val="center"/>
            </w:pPr>
            <w:r>
              <w:rPr>
                <w:b/>
                <w:color w:val="FFFFFF"/>
                <w:sz w:val="16"/>
              </w:rPr>
              <w:t>Optional Tool</w:t>
            </w:r>
          </w:p>
        </w:tc>
        <w:tc>
          <w:tcPr>
            <w:tcW w:w="4464" w:type="dxa"/>
            <w:tcBorders>
              <w:top w:val="single" w:sz="6" w:space="0" w:color="1F4E79"/>
              <w:left w:val="single" w:sz="6" w:space="0" w:color="1F4E79"/>
              <w:bottom w:val="single" w:sz="6" w:space="0" w:color="1F4E79"/>
              <w:right w:val="single" w:sz="6" w:space="0" w:color="1F4E79"/>
            </w:tcBorders>
            <w:shd w:val="clear" w:color="auto" w:fill="1F4E79"/>
          </w:tcPr>
          <w:p w14:paraId="342BFFF4" w14:textId="77777777" w:rsidR="008B1EB9" w:rsidRDefault="00000000">
            <w:pPr>
              <w:jc w:val="center"/>
            </w:pPr>
            <w:r>
              <w:rPr>
                <w:b/>
                <w:color w:val="FFFFFF"/>
                <w:sz w:val="16"/>
              </w:rPr>
              <w:t>Possible Evidence</w:t>
            </w:r>
          </w:p>
        </w:tc>
        <w:tc>
          <w:tcPr>
            <w:tcW w:w="3888" w:type="dxa"/>
            <w:tcBorders>
              <w:top w:val="single" w:sz="6" w:space="0" w:color="1F4E79"/>
              <w:left w:val="single" w:sz="6" w:space="0" w:color="1F4E79"/>
              <w:bottom w:val="single" w:sz="6" w:space="0" w:color="1F4E79"/>
              <w:right w:val="single" w:sz="6" w:space="0" w:color="1F4E79"/>
            </w:tcBorders>
            <w:shd w:val="clear" w:color="auto" w:fill="1F4E79"/>
          </w:tcPr>
          <w:p w14:paraId="170714FA" w14:textId="77777777" w:rsidR="008B1EB9" w:rsidRDefault="00000000">
            <w:pPr>
              <w:jc w:val="center"/>
            </w:pPr>
            <w:r>
              <w:rPr>
                <w:b/>
                <w:color w:val="FFFFFF"/>
                <w:sz w:val="16"/>
              </w:rPr>
              <w:t>Student Observation</w:t>
            </w:r>
          </w:p>
        </w:tc>
      </w:tr>
      <w:tr w:rsidR="008B1EB9" w14:paraId="0955E69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984E84" w14:textId="77777777" w:rsidR="008B1EB9" w:rsidRDefault="00000000">
            <w:pPr>
              <w:jc w:val="center"/>
            </w:pPr>
            <w:r>
              <w:rPr>
                <w:b/>
                <w:color w:val="1F4E79"/>
                <w:sz w:val="16"/>
              </w:rPr>
              <w:t>Podman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08EB47" w14:textId="77777777" w:rsidR="008B1EB9" w:rsidRDefault="00000000">
            <w:r>
              <w:rPr>
                <w:sz w:val="16"/>
              </w:rPr>
              <w:t>podman --version, image pull/run, logs, stop/remove evidence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F36EE04" w14:textId="77777777" w:rsidR="008B1EB9" w:rsidRDefault="008B1EB9">
            <w:pPr>
              <w:jc w:val="center"/>
            </w:pPr>
          </w:p>
        </w:tc>
      </w:tr>
      <w:tr w:rsidR="008B1EB9" w14:paraId="3896A8A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7C3893" w14:textId="77777777" w:rsidR="008B1EB9" w:rsidRDefault="00000000">
            <w:pPr>
              <w:jc w:val="center"/>
            </w:pPr>
            <w:r>
              <w:rPr>
                <w:b/>
                <w:color w:val="1F4E79"/>
                <w:sz w:val="16"/>
              </w:rPr>
              <w:t>Minikube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B9333B3" w14:textId="77777777" w:rsidR="008B1EB9" w:rsidRDefault="00000000">
            <w:r>
              <w:rPr>
                <w:sz w:val="16"/>
              </w:rPr>
              <w:t>minikube start/status, kubectl get nodes/pods evidence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9331AC3" w14:textId="77777777" w:rsidR="008B1EB9" w:rsidRDefault="008B1EB9">
            <w:pPr>
              <w:jc w:val="center"/>
            </w:pPr>
          </w:p>
        </w:tc>
      </w:tr>
      <w:tr w:rsidR="008B1EB9" w14:paraId="1038C41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D09AE3" w14:textId="77777777" w:rsidR="008B1EB9" w:rsidRDefault="00000000">
            <w:pPr>
              <w:jc w:val="center"/>
            </w:pPr>
            <w:r>
              <w:rPr>
                <w:b/>
                <w:color w:val="1F4E79"/>
                <w:sz w:val="16"/>
              </w:rPr>
              <w:t>Kubernetes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BD29AE2" w14:textId="77777777" w:rsidR="008B1EB9" w:rsidRDefault="00000000">
            <w:r>
              <w:rPr>
                <w:sz w:val="16"/>
              </w:rPr>
              <w:t>Simple deployment/service YAML or command evidence if attempted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8C8E38" w14:textId="77777777" w:rsidR="008B1EB9" w:rsidRDefault="008B1EB9">
            <w:pPr>
              <w:jc w:val="center"/>
            </w:pPr>
          </w:p>
        </w:tc>
      </w:tr>
    </w:tbl>
    <w:p w14:paraId="6CC6DC8C" w14:textId="77777777" w:rsidR="008B1EB9" w:rsidRDefault="00000000">
      <w:r>
        <w:br w:type="page"/>
      </w:r>
    </w:p>
    <w:p w14:paraId="2407EA49" w14:textId="77777777" w:rsidR="008B1EB9" w:rsidRDefault="00000000">
      <w:pPr>
        <w:spacing w:before="200" w:after="80"/>
      </w:pPr>
      <w:r>
        <w:rPr>
          <w:b/>
          <w:color w:val="1F4E79"/>
          <w:sz w:val="28"/>
        </w:rPr>
        <w:lastRenderedPageBreak/>
        <w:t>Part 6: Track D - Technical Simulation Path</w:t>
      </w:r>
    </w:p>
    <w:tbl>
      <w:tblPr>
        <w:tblW w:w="10296" w:type="dxa"/>
        <w:jc w:val="center"/>
        <w:tblLayout w:type="fixed"/>
        <w:tblLook w:val="04A0" w:firstRow="1" w:lastRow="0" w:firstColumn="1" w:lastColumn="0" w:noHBand="0" w:noVBand="1"/>
      </w:tblPr>
      <w:tblGrid>
        <w:gridCol w:w="10296"/>
      </w:tblGrid>
      <w:tr w:rsidR="008B1EB9" w14:paraId="53678B69" w14:textId="77777777">
        <w:trPr>
          <w:jc w:val="center"/>
        </w:trPr>
        <w:tc>
          <w:tcPr>
            <w:tcW w:w="10296" w:type="dxa"/>
            <w:tcBorders>
              <w:top w:val="single" w:sz="6" w:space="0" w:color="88A9C3"/>
              <w:left w:val="single" w:sz="6" w:space="0" w:color="88A9C3"/>
              <w:bottom w:val="single" w:sz="6" w:space="0" w:color="88A9C3"/>
              <w:right w:val="single" w:sz="6" w:space="0" w:color="88A9C3"/>
            </w:tcBorders>
            <w:shd w:val="clear" w:color="auto" w:fill="F8FAFC"/>
          </w:tcPr>
          <w:p w14:paraId="5EB3BD12" w14:textId="77777777" w:rsidR="008B1EB9" w:rsidRDefault="00000000">
            <w:r>
              <w:rPr>
                <w:b/>
                <w:color w:val="1F4E79"/>
                <w:sz w:val="19"/>
              </w:rPr>
              <w:t>Use Only When Required</w:t>
            </w:r>
          </w:p>
          <w:p w14:paraId="3069517A" w14:textId="77777777" w:rsidR="008B1EB9" w:rsidRDefault="00000000">
            <w:pPr>
              <w:spacing w:after="20"/>
            </w:pPr>
            <w:r>
              <w:rPr>
                <w:sz w:val="18"/>
              </w:rPr>
              <w:t>This path is permitted only when account activation, device capability, installation permission or lab network restrictions prevent practical deployment. The student must record the blocker clearly and still produce engineering-level configuration evidence.</w:t>
            </w:r>
          </w:p>
        </w:tc>
      </w:tr>
    </w:tbl>
    <w:p w14:paraId="465C3008" w14:textId="77777777" w:rsidR="008B1EB9" w:rsidRDefault="00000000">
      <w:pPr>
        <w:spacing w:after="40"/>
      </w:pPr>
      <w:r>
        <w:rPr>
          <w:color w:val="2F6690"/>
          <w:sz w:val="17"/>
        </w:rPr>
        <w:t>CloudSim: https://github.com/Cloudslab/cloudsim</w:t>
      </w:r>
    </w:p>
    <w:tbl>
      <w:tblPr>
        <w:tblW w:w="10296" w:type="dxa"/>
        <w:jc w:val="center"/>
        <w:tblLayout w:type="fixed"/>
        <w:tblLook w:val="04A0" w:firstRow="1" w:lastRow="0" w:firstColumn="1" w:lastColumn="0" w:noHBand="0" w:noVBand="1"/>
      </w:tblPr>
      <w:tblGrid>
        <w:gridCol w:w="4313"/>
        <w:gridCol w:w="5983"/>
      </w:tblGrid>
      <w:tr w:rsidR="008B1EB9" w14:paraId="68AF9DB8" w14:textId="77777777">
        <w:trPr>
          <w:jc w:val="center"/>
        </w:trPr>
        <w:tc>
          <w:tcPr>
            <w:tcW w:w="3024" w:type="dxa"/>
            <w:tcBorders>
              <w:top w:val="single" w:sz="6" w:space="0" w:color="1F4E79"/>
              <w:left w:val="single" w:sz="6" w:space="0" w:color="1F4E79"/>
              <w:bottom w:val="single" w:sz="6" w:space="0" w:color="1F4E79"/>
              <w:right w:val="single" w:sz="6" w:space="0" w:color="1F4E79"/>
            </w:tcBorders>
            <w:shd w:val="clear" w:color="auto" w:fill="1F4E79"/>
          </w:tcPr>
          <w:p w14:paraId="59AB8A88" w14:textId="77777777" w:rsidR="008B1EB9" w:rsidRDefault="00000000">
            <w:pPr>
              <w:jc w:val="center"/>
            </w:pPr>
            <w:r>
              <w:rPr>
                <w:b/>
                <w:color w:val="FFFFFF"/>
                <w:sz w:val="16"/>
              </w:rPr>
              <w:t>Simulation Artifact</w:t>
            </w:r>
          </w:p>
        </w:tc>
        <w:tc>
          <w:tcPr>
            <w:tcW w:w="7272" w:type="dxa"/>
            <w:tcBorders>
              <w:top w:val="single" w:sz="6" w:space="0" w:color="1F4E79"/>
              <w:left w:val="single" w:sz="6" w:space="0" w:color="1F4E79"/>
              <w:bottom w:val="single" w:sz="6" w:space="0" w:color="1F4E79"/>
              <w:right w:val="single" w:sz="6" w:space="0" w:color="1F4E79"/>
            </w:tcBorders>
            <w:shd w:val="clear" w:color="auto" w:fill="1F4E79"/>
          </w:tcPr>
          <w:p w14:paraId="24EE6544" w14:textId="77777777" w:rsidR="008B1EB9" w:rsidRDefault="00000000">
            <w:pPr>
              <w:jc w:val="center"/>
            </w:pPr>
            <w:r>
              <w:rPr>
                <w:b/>
                <w:color w:val="FFFFFF"/>
                <w:sz w:val="16"/>
              </w:rPr>
              <w:t>Required Content</w:t>
            </w:r>
          </w:p>
        </w:tc>
      </w:tr>
      <w:tr w:rsidR="008B1EB9" w14:paraId="230CCC9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4288A4" w14:textId="77777777" w:rsidR="008B1EB9" w:rsidRDefault="00000000">
            <w:r>
              <w:rPr>
                <w:b/>
                <w:color w:val="1F4E79"/>
                <w:sz w:val="16"/>
              </w:rPr>
              <w:t>Blocker statement</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780CB86" w14:textId="77777777" w:rsidR="008B1EB9" w:rsidRDefault="00000000">
            <w:r>
              <w:rPr>
                <w:sz w:val="16"/>
              </w:rPr>
              <w:t>Exact reason practical execution could not be completed and evidence of attempted setup.</w:t>
            </w:r>
          </w:p>
        </w:tc>
      </w:tr>
      <w:tr w:rsidR="008B1EB9" w14:paraId="62DE5F20"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D128378" w14:textId="77777777" w:rsidR="008B1EB9" w:rsidRDefault="00000000">
            <w:r>
              <w:rPr>
                <w:b/>
                <w:color w:val="1F4E79"/>
                <w:sz w:val="16"/>
              </w:rPr>
              <w:t>VM configuration table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A4A63AB" w14:textId="77777777" w:rsidR="008B1EB9" w:rsidRDefault="00000000">
            <w:r>
              <w:rPr>
                <w:sz w:val="16"/>
              </w:rPr>
              <w:t>Cloud/local VM size, CPU, RAM, disk, OS image, region/host, network, access method.</w:t>
            </w:r>
          </w:p>
        </w:tc>
      </w:tr>
      <w:tr w:rsidR="008B1EB9" w14:paraId="1E95102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F43DD3" w14:textId="77777777" w:rsidR="008B1EB9" w:rsidRDefault="00000000">
            <w:r>
              <w:rPr>
                <w:b/>
                <w:color w:val="1F4E79"/>
                <w:sz w:val="16"/>
              </w:rPr>
              <w:t>Security table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FF46A0B" w14:textId="77777777" w:rsidR="008B1EB9" w:rsidRDefault="00000000">
            <w:r>
              <w:rPr>
                <w:sz w:val="16"/>
              </w:rPr>
              <w:t>Ports, authentication method, firewall rule, public exposure, password/SSH decision.</w:t>
            </w:r>
          </w:p>
        </w:tc>
      </w:tr>
      <w:tr w:rsidR="008B1EB9" w14:paraId="59D74B82"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79947B6" w14:textId="77777777" w:rsidR="008B1EB9" w:rsidRDefault="00000000">
            <w:r>
              <w:rPr>
                <w:b/>
                <w:color w:val="1F4E79"/>
                <w:sz w:val="16"/>
              </w:rPr>
              <w:t>Snapshot/clone plan</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E60FD04" w14:textId="77777777" w:rsidR="008B1EB9" w:rsidRDefault="00000000">
            <w:r>
              <w:rPr>
                <w:sz w:val="16"/>
              </w:rPr>
              <w:t>Names, timing, retention and rollback purpose.</w:t>
            </w:r>
          </w:p>
        </w:tc>
      </w:tr>
      <w:tr w:rsidR="008B1EB9" w14:paraId="0A8773A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37897E3" w14:textId="77777777" w:rsidR="008B1EB9" w:rsidRDefault="00000000">
            <w:r>
              <w:rPr>
                <w:b/>
                <w:color w:val="1F4E79"/>
                <w:sz w:val="16"/>
              </w:rPr>
              <w:t>Command plan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67BB41" w14:textId="77777777" w:rsidR="008B1EB9" w:rsidRDefault="00000000">
            <w:r>
              <w:rPr>
                <w:sz w:val="16"/>
              </w:rPr>
              <w:t>Commands that would verify OS, memory, disk, IP and service status.</w:t>
            </w:r>
          </w:p>
        </w:tc>
      </w:tr>
      <w:tr w:rsidR="008B1EB9" w14:paraId="71A6D8F8"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96C6247" w14:textId="77777777" w:rsidR="008B1EB9" w:rsidRDefault="00000000">
            <w:r>
              <w:rPr>
                <w:b/>
                <w:color w:val="1F4E79"/>
                <w:sz w:val="16"/>
              </w:rPr>
              <w:t>Architecture diagram</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E02EF66" w14:textId="77777777" w:rsidR="008B1EB9" w:rsidRDefault="00000000">
            <w:r>
              <w:rPr>
                <w:sz w:val="16"/>
              </w:rPr>
              <w:t>User, VM/container, database/storage, firewall/network and monitoring/evidence flow.</w:t>
            </w:r>
          </w:p>
        </w:tc>
      </w:tr>
      <w:tr w:rsidR="008B1EB9" w14:paraId="6D3902C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DE95C9" w14:textId="77777777" w:rsidR="008B1EB9" w:rsidRDefault="00000000">
            <w:r>
              <w:rPr>
                <w:b/>
                <w:color w:val="1F4E79"/>
                <w:sz w:val="16"/>
              </w:rPr>
              <w:t>Risk analysis</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E2504E0" w14:textId="77777777" w:rsidR="008B1EB9" w:rsidRDefault="00000000">
            <w:r>
              <w:rPr>
                <w:sz w:val="16"/>
              </w:rPr>
              <w:t>Cost, public IP exposure, weak credentials, lost data, insufficient host resources.</w:t>
            </w:r>
          </w:p>
        </w:tc>
      </w:tr>
      <w:tr w:rsidR="008B1EB9" w14:paraId="39E87D80" w14:textId="77777777">
        <w:trPr>
          <w:jc w:val="center"/>
        </w:trPr>
        <w:tc>
          <w:tcPr>
            <w:tcW w:w="10296" w:type="dxa"/>
            <w:gridSpan w:val="2"/>
            <w:tcBorders>
              <w:top w:val="single" w:sz="6" w:space="0" w:color="B7C9D9"/>
              <w:left w:val="single" w:sz="6" w:space="0" w:color="B7C9D9"/>
              <w:bottom w:val="single" w:sz="6" w:space="0" w:color="B7C9D9"/>
              <w:right w:val="single" w:sz="6" w:space="0" w:color="B7C9D9"/>
            </w:tcBorders>
            <w:shd w:val="clear" w:color="auto" w:fill="FFFFFF"/>
          </w:tcPr>
          <w:p w14:paraId="3F2D755F" w14:textId="77777777" w:rsidR="008B1EB9" w:rsidRDefault="00000000">
            <w:r>
              <w:rPr>
                <w:b/>
                <w:color w:val="1F4E79"/>
                <w:sz w:val="19"/>
              </w:rPr>
              <w:t>Blocker Evidence and Justification</w:t>
            </w:r>
          </w:p>
          <w:p w14:paraId="4DFCA3F0" w14:textId="77777777" w:rsidR="008B1EB9" w:rsidRDefault="008B1EB9"/>
          <w:p w14:paraId="702A13A3" w14:textId="77777777" w:rsidR="008B1EB9" w:rsidRDefault="008B1EB9"/>
          <w:p w14:paraId="1940522C" w14:textId="77777777" w:rsidR="008B1EB9" w:rsidRDefault="008B1EB9"/>
          <w:p w14:paraId="539D227F" w14:textId="77777777" w:rsidR="008B1EB9" w:rsidRDefault="008B1EB9"/>
          <w:p w14:paraId="4E414B09" w14:textId="77777777" w:rsidR="008B1EB9" w:rsidRDefault="008B1EB9"/>
        </w:tc>
      </w:tr>
      <w:tr w:rsidR="008B1EB9" w14:paraId="6340F4F7" w14:textId="77777777">
        <w:trPr>
          <w:jc w:val="center"/>
        </w:trPr>
        <w:tc>
          <w:tcPr>
            <w:tcW w:w="3456" w:type="dxa"/>
            <w:tcBorders>
              <w:top w:val="single" w:sz="6" w:space="0" w:color="1F4E79"/>
              <w:left w:val="single" w:sz="6" w:space="0" w:color="1F4E79"/>
              <w:bottom w:val="single" w:sz="6" w:space="0" w:color="1F4E79"/>
              <w:right w:val="single" w:sz="6" w:space="0" w:color="1F4E79"/>
            </w:tcBorders>
            <w:shd w:val="clear" w:color="auto" w:fill="1F4E79"/>
          </w:tcPr>
          <w:p w14:paraId="27235A30" w14:textId="77777777" w:rsidR="008B1EB9" w:rsidRDefault="00000000">
            <w:pPr>
              <w:jc w:val="center"/>
            </w:pPr>
            <w:r>
              <w:rPr>
                <w:b/>
                <w:color w:val="FFFFFF"/>
                <w:sz w:val="17"/>
              </w:rPr>
              <w:t>Planned Configuration</w:t>
            </w:r>
          </w:p>
        </w:tc>
        <w:tc>
          <w:tcPr>
            <w:tcW w:w="6840" w:type="dxa"/>
            <w:tcBorders>
              <w:top w:val="single" w:sz="6" w:space="0" w:color="1F4E79"/>
              <w:left w:val="single" w:sz="6" w:space="0" w:color="1F4E79"/>
              <w:bottom w:val="single" w:sz="6" w:space="0" w:color="1F4E79"/>
              <w:right w:val="single" w:sz="6" w:space="0" w:color="1F4E79"/>
            </w:tcBorders>
            <w:shd w:val="clear" w:color="auto" w:fill="1F4E79"/>
          </w:tcPr>
          <w:p w14:paraId="1247B03E" w14:textId="77777777" w:rsidR="008B1EB9" w:rsidRDefault="00000000">
            <w:pPr>
              <w:jc w:val="center"/>
            </w:pPr>
            <w:r>
              <w:rPr>
                <w:b/>
                <w:color w:val="FFFFFF"/>
                <w:sz w:val="17"/>
              </w:rPr>
              <w:t>Student Value</w:t>
            </w:r>
          </w:p>
        </w:tc>
      </w:tr>
      <w:tr w:rsidR="008B1EB9" w14:paraId="5D1B0475"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E029BA5" w14:textId="77777777" w:rsidR="008B1EB9" w:rsidRDefault="00000000">
            <w:pPr>
              <w:jc w:val="center"/>
            </w:pPr>
            <w:r>
              <w:rPr>
                <w:b/>
                <w:color w:val="1F4E79"/>
                <w:sz w:val="17"/>
              </w:rPr>
              <w:t>Platform</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519E2B4" w14:textId="77777777" w:rsidR="008B1EB9" w:rsidRDefault="00000000">
            <w:r>
              <w:rPr>
                <w:sz w:val="17"/>
              </w:rPr>
              <w:t>Azure / VirtualBox / VMware / Docker</w:t>
            </w:r>
          </w:p>
        </w:tc>
      </w:tr>
      <w:tr w:rsidR="008B1EB9" w14:paraId="7B1414AF"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086DA03" w14:textId="77777777" w:rsidR="008B1EB9" w:rsidRDefault="00000000">
            <w:pPr>
              <w:jc w:val="center"/>
            </w:pPr>
            <w:r>
              <w:rPr>
                <w:b/>
                <w:color w:val="1F4E79"/>
                <w:sz w:val="17"/>
              </w:rPr>
              <w:t>OS image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066994F" w14:textId="08CADAB0" w:rsidR="008B1EB9" w:rsidRDefault="00FD0A9D">
            <w:pPr>
              <w:jc w:val="center"/>
            </w:pPr>
            <w:r w:rsidRPr="00FD0A9D">
              <w:t>openSUSE (64-bit)</w:t>
            </w:r>
          </w:p>
        </w:tc>
      </w:tr>
      <w:tr w:rsidR="008B1EB9" w14:paraId="78700A42"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C6A6520" w14:textId="77777777" w:rsidR="008B1EB9" w:rsidRDefault="00000000">
            <w:pPr>
              <w:jc w:val="center"/>
            </w:pPr>
            <w:r>
              <w:rPr>
                <w:b/>
                <w:color w:val="1F4E79"/>
                <w:sz w:val="17"/>
              </w:rPr>
              <w:t>vCPU</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B665E7" w14:textId="1C8C33CF" w:rsidR="008B1EB9" w:rsidRDefault="00FD0A9D">
            <w:pPr>
              <w:jc w:val="center"/>
            </w:pPr>
            <w:r>
              <w:t>1 core</w:t>
            </w:r>
          </w:p>
        </w:tc>
      </w:tr>
      <w:tr w:rsidR="008B1EB9" w14:paraId="41CAF4CF"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D4680C8" w14:textId="77777777" w:rsidR="008B1EB9" w:rsidRDefault="00000000">
            <w:pPr>
              <w:jc w:val="center"/>
            </w:pPr>
            <w:r>
              <w:rPr>
                <w:b/>
                <w:color w:val="1F4E79"/>
                <w:sz w:val="17"/>
              </w:rPr>
              <w:t>RAM</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4C76DC6" w14:textId="6759B213" w:rsidR="008B1EB9" w:rsidRDefault="00FD0A9D">
            <w:pPr>
              <w:jc w:val="center"/>
            </w:pPr>
            <w:r>
              <w:t xml:space="preserve">1024 MB </w:t>
            </w:r>
          </w:p>
        </w:tc>
      </w:tr>
      <w:tr w:rsidR="008B1EB9" w14:paraId="309E4BE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21E85AA" w14:textId="77777777" w:rsidR="008B1EB9" w:rsidRDefault="00000000">
            <w:pPr>
              <w:jc w:val="center"/>
            </w:pPr>
            <w:r>
              <w:rPr>
                <w:b/>
                <w:color w:val="1F4E79"/>
                <w:sz w:val="17"/>
              </w:rPr>
              <w:t>Disk</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FA83C8" w14:textId="64B73953" w:rsidR="008B1EB9" w:rsidRDefault="00FD0A9D">
            <w:pPr>
              <w:jc w:val="center"/>
            </w:pPr>
            <w:r>
              <w:t xml:space="preserve">8GB virtual </w:t>
            </w:r>
            <w:proofErr w:type="gramStart"/>
            <w:r>
              <w:t>disk(</w:t>
            </w:r>
            <w:proofErr w:type="gramEnd"/>
            <w:r>
              <w:t>VDI)</w:t>
            </w:r>
          </w:p>
        </w:tc>
      </w:tr>
      <w:tr w:rsidR="008B1EB9" w14:paraId="5C9DC2F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3D291E4" w14:textId="77777777" w:rsidR="008B1EB9" w:rsidRDefault="00000000">
            <w:r>
              <w:rPr>
                <w:b/>
                <w:color w:val="1F4E79"/>
                <w:sz w:val="17"/>
              </w:rPr>
              <w:t>Network mode / firewall</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033C1C8" w14:textId="510C5F74" w:rsidR="008B1EB9" w:rsidRDefault="00FD0A9D">
            <w:pPr>
              <w:jc w:val="center"/>
            </w:pPr>
            <w:r w:rsidRPr="00FD0A9D">
              <w:t>NAT Networking with local firewall enabled</w:t>
            </w:r>
          </w:p>
        </w:tc>
      </w:tr>
      <w:tr w:rsidR="008B1EB9" w14:paraId="3D20EFCF"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4E39A2" w14:textId="77777777" w:rsidR="008B1EB9" w:rsidRDefault="00000000">
            <w:r>
              <w:rPr>
                <w:b/>
                <w:color w:val="1F4E79"/>
                <w:sz w:val="17"/>
              </w:rPr>
              <w:t>Access method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05B5EB" w14:textId="48E38543" w:rsidR="008B1EB9" w:rsidRDefault="00FD0A9D">
            <w:pPr>
              <w:jc w:val="center"/>
            </w:pPr>
            <w:r w:rsidRPr="00FD0A9D">
              <w:t>Local VirtualBox Console Login</w:t>
            </w:r>
          </w:p>
        </w:tc>
      </w:tr>
      <w:tr w:rsidR="008B1EB9" w14:paraId="69DA1A87"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39CA05B" w14:textId="77777777" w:rsidR="008B1EB9" w:rsidRDefault="00000000">
            <w:r>
              <w:rPr>
                <w:b/>
                <w:color w:val="1F4E79"/>
                <w:sz w:val="17"/>
              </w:rPr>
              <w:t>Service to verify</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AC099D4" w14:textId="2DFC606B" w:rsidR="008B1EB9" w:rsidRDefault="000D1B4F">
            <w:pPr>
              <w:jc w:val="center"/>
            </w:pPr>
            <w:r w:rsidRPr="000D1B4F">
              <w:t>Linux boot process, OS information, CPU/RAM allocation, Disk allocation and Network configuration</w:t>
            </w:r>
          </w:p>
        </w:tc>
      </w:tr>
      <w:tr w:rsidR="008B1EB9" w14:paraId="46A79982" w14:textId="77777777">
        <w:trPr>
          <w:jc w:val="center"/>
        </w:trPr>
        <w:tc>
          <w:tcPr>
            <w:tcW w:w="10296" w:type="dxa"/>
            <w:gridSpan w:val="2"/>
            <w:tcBorders>
              <w:top w:val="single" w:sz="6" w:space="0" w:color="B7C9D9"/>
              <w:left w:val="single" w:sz="6" w:space="0" w:color="B7C9D9"/>
              <w:bottom w:val="single" w:sz="6" w:space="0" w:color="B7C9D9"/>
              <w:right w:val="single" w:sz="6" w:space="0" w:color="B7C9D9"/>
            </w:tcBorders>
            <w:shd w:val="clear" w:color="auto" w:fill="FFFFFF"/>
          </w:tcPr>
          <w:p w14:paraId="6F3895F1" w14:textId="77777777" w:rsidR="008B1EB9" w:rsidRDefault="00000000">
            <w:r>
              <w:rPr>
                <w:b/>
                <w:color w:val="1F4E79"/>
                <w:sz w:val="19"/>
              </w:rPr>
              <w:t>Paste or draw the simulation architecture diagram here</w:t>
            </w:r>
          </w:p>
          <w:p w14:paraId="68DD23C7" w14:textId="77777777" w:rsidR="008B1EB9" w:rsidRDefault="008B1EB9"/>
          <w:p w14:paraId="06B2726C" w14:textId="77777777" w:rsidR="008B1EB9" w:rsidRDefault="008B1EB9"/>
          <w:p w14:paraId="06DC46A5" w14:textId="77777777" w:rsidR="008B1EB9" w:rsidRDefault="008B1EB9"/>
          <w:p w14:paraId="4B8EDE44" w14:textId="77777777" w:rsidR="008B1EB9" w:rsidRDefault="008B1EB9"/>
          <w:p w14:paraId="42F1A4A1" w14:textId="77777777" w:rsidR="008B1EB9" w:rsidRDefault="008B1EB9"/>
          <w:p w14:paraId="4B458ABB" w14:textId="77777777" w:rsidR="008B1EB9" w:rsidRDefault="008B1EB9"/>
          <w:p w14:paraId="45E80465" w14:textId="77777777" w:rsidR="008B1EB9" w:rsidRDefault="008B1EB9"/>
          <w:p w14:paraId="70FD7613" w14:textId="77777777" w:rsidR="008B1EB9" w:rsidRDefault="008B1EB9"/>
        </w:tc>
      </w:tr>
    </w:tbl>
    <w:p w14:paraId="26B8EB91" w14:textId="77777777" w:rsidR="008B1EB9" w:rsidRDefault="00000000">
      <w:r>
        <w:lastRenderedPageBreak/>
        <w:br w:type="page"/>
      </w:r>
    </w:p>
    <w:p w14:paraId="1F31DD43" w14:textId="77777777" w:rsidR="008B1EB9" w:rsidRDefault="00000000">
      <w:pPr>
        <w:spacing w:before="200" w:after="80"/>
      </w:pPr>
      <w:r>
        <w:rPr>
          <w:b/>
          <w:color w:val="1F4E79"/>
          <w:sz w:val="28"/>
        </w:rPr>
        <w:lastRenderedPageBreak/>
        <w:t>Part 7: CO2 Reflection and Infrastructure Defense</w:t>
      </w:r>
    </w:p>
    <w:p w14:paraId="57022709" w14:textId="77777777" w:rsidR="008B1EB9" w:rsidRDefault="00000000">
      <w:pPr>
        <w:spacing w:after="80" w:line="264" w:lineRule="auto"/>
      </w:pPr>
      <w:r>
        <w:t>This section converts practical evidence into engineering understanding. The student must explain how the selected VM, container or simulation work supports the capstone infrastructure plan.</w:t>
      </w:r>
    </w:p>
    <w:tbl>
      <w:tblPr>
        <w:tblW w:w="10296" w:type="dxa"/>
        <w:jc w:val="center"/>
        <w:tblLayout w:type="fixed"/>
        <w:tblLook w:val="04A0" w:firstRow="1" w:lastRow="0" w:firstColumn="1" w:lastColumn="0" w:noHBand="0" w:noVBand="1"/>
      </w:tblPr>
      <w:tblGrid>
        <w:gridCol w:w="4600"/>
        <w:gridCol w:w="5696"/>
      </w:tblGrid>
      <w:tr w:rsidR="008B1EB9" w14:paraId="12FC5CE0" w14:textId="77777777">
        <w:trPr>
          <w:jc w:val="center"/>
        </w:trPr>
        <w:tc>
          <w:tcPr>
            <w:tcW w:w="3816" w:type="dxa"/>
            <w:tcBorders>
              <w:top w:val="single" w:sz="6" w:space="0" w:color="1F4E79"/>
              <w:left w:val="single" w:sz="6" w:space="0" w:color="1F4E79"/>
              <w:bottom w:val="single" w:sz="6" w:space="0" w:color="1F4E79"/>
              <w:right w:val="single" w:sz="6" w:space="0" w:color="1F4E79"/>
            </w:tcBorders>
            <w:shd w:val="clear" w:color="auto" w:fill="1F4E79"/>
          </w:tcPr>
          <w:p w14:paraId="08A059FE" w14:textId="77777777" w:rsidR="008B1EB9" w:rsidRDefault="00000000">
            <w:pPr>
              <w:jc w:val="center"/>
            </w:pPr>
            <w:r>
              <w:rPr>
                <w:b/>
                <w:color w:val="FFFFFF"/>
                <w:sz w:val="16"/>
              </w:rPr>
              <w:t>Reflection Prompt</w:t>
            </w:r>
          </w:p>
        </w:tc>
        <w:tc>
          <w:tcPr>
            <w:tcW w:w="6480" w:type="dxa"/>
            <w:tcBorders>
              <w:top w:val="single" w:sz="6" w:space="0" w:color="1F4E79"/>
              <w:left w:val="single" w:sz="6" w:space="0" w:color="1F4E79"/>
              <w:bottom w:val="single" w:sz="6" w:space="0" w:color="1F4E79"/>
              <w:right w:val="single" w:sz="6" w:space="0" w:color="1F4E79"/>
            </w:tcBorders>
            <w:shd w:val="clear" w:color="auto" w:fill="1F4E79"/>
          </w:tcPr>
          <w:p w14:paraId="0AA910F6" w14:textId="77777777" w:rsidR="008B1EB9" w:rsidRDefault="00000000">
            <w:pPr>
              <w:jc w:val="center"/>
            </w:pPr>
            <w:r>
              <w:rPr>
                <w:b/>
                <w:color w:val="FFFFFF"/>
                <w:sz w:val="16"/>
              </w:rPr>
              <w:t>Student Response</w:t>
            </w:r>
          </w:p>
        </w:tc>
      </w:tr>
      <w:tr w:rsidR="008B1EB9" w14:paraId="23FF4513"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83B6FE" w14:textId="77777777" w:rsidR="008B1EB9" w:rsidRDefault="00000000">
            <w:r>
              <w:rPr>
                <w:b/>
                <w:color w:val="1F4E79"/>
                <w:sz w:val="16"/>
              </w:rPr>
              <w:t>What CO2 concept became clearer through this activity?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102243" w14:textId="77777777" w:rsidR="008B1EB9" w:rsidRDefault="00000000">
            <w:pPr>
              <w:jc w:val="center"/>
            </w:pPr>
            <w:r>
              <w:rPr>
                <w:sz w:val="16"/>
              </w:rPr>
              <w:t>Seeing how vCPU/RAM/disk choices directly affect whether a geospatial workload like SafeWalk's risk-scoring engine runs smoothly, and how port/authentication settings protect a publicly reachable service.</w:t>
            </w:r>
          </w:p>
        </w:tc>
      </w:tr>
      <w:tr w:rsidR="008B1EB9" w14:paraId="0A143528"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309B07D" w14:textId="77777777" w:rsidR="008B1EB9" w:rsidRDefault="00000000">
            <w:r>
              <w:rPr>
                <w:b/>
                <w:color w:val="1F4E79"/>
                <w:sz w:val="16"/>
              </w:rPr>
              <w:t>How did the practical configuration confirm or challenge the CO2 AT1 VM sizing estimate?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5C462EE" w14:textId="77777777" w:rsidR="008B1EB9" w:rsidRDefault="00000000">
            <w:pPr>
              <w:jc w:val="center"/>
            </w:pPr>
            <w:r>
              <w:rPr>
                <w:sz w:val="16"/>
              </w:rPr>
              <w:t>&lt;Fill after deployment: compare the actual Azure VM size you deployed against the CO2 AT1 estimate and note any difference&gt;</w:t>
            </w:r>
          </w:p>
        </w:tc>
      </w:tr>
      <w:tr w:rsidR="008B1EB9" w14:paraId="43A088F3"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447FA33" w14:textId="77777777" w:rsidR="008B1EB9" w:rsidRDefault="00000000">
            <w:r>
              <w:rPr>
                <w:b/>
                <w:color w:val="1F4E79"/>
                <w:sz w:val="16"/>
              </w:rPr>
              <w:t>Which evidence proves that CPU, RAM, disk, OS image and network settings were understood?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85658FC" w14:textId="77777777" w:rsidR="008B1EB9" w:rsidRDefault="00000000">
            <w:pPr>
              <w:jc w:val="center"/>
            </w:pPr>
            <w:r>
              <w:rPr>
                <w:sz w:val="16"/>
              </w:rPr>
              <w:t>&lt;Fill after deployment: reference your uname -a, free -h, df -h and hostname -I screenshots&gt;</w:t>
            </w:r>
          </w:p>
        </w:tc>
      </w:tr>
      <w:tr w:rsidR="008B1EB9" w14:paraId="3E227CE0"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0B29E1C" w14:textId="77777777" w:rsidR="008B1EB9" w:rsidRDefault="00000000">
            <w:r>
              <w:rPr>
                <w:b/>
                <w:color w:val="1F4E79"/>
                <w:sz w:val="16"/>
              </w:rPr>
              <w:t>Which security decision is most important for the capstone product and why?</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F6844C1" w14:textId="77777777" w:rsidR="008B1EB9" w:rsidRDefault="00000000">
            <w:pPr>
              <w:jc w:val="center"/>
            </w:pPr>
            <w:r>
              <w:rPr>
                <w:sz w:val="16"/>
              </w:rPr>
              <w:t>Restricting inbound ports to SSH only (opening HTTP only temporarily) is most important, since SafeWalk handles crowd-submitted location data and an exposed VM would risk unauthorized access to that data.</w:t>
            </w:r>
          </w:p>
        </w:tc>
      </w:tr>
      <w:tr w:rsidR="008B1EB9" w14:paraId="58F1BE8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C1D7DBB" w14:textId="77777777" w:rsidR="008B1EB9" w:rsidRDefault="00000000">
            <w:r>
              <w:rPr>
                <w:b/>
                <w:color w:val="1F4E79"/>
                <w:sz w:val="16"/>
              </w:rPr>
              <w:t>What will be carried forward from CO2 AT2 to CO2 AT3 infrastructure defense?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26D5F67" w14:textId="77777777" w:rsidR="008B1EB9" w:rsidRDefault="00000000">
            <w:pPr>
              <w:jc w:val="center"/>
            </w:pPr>
            <w:r>
              <w:rPr>
                <w:sz w:val="16"/>
              </w:rPr>
              <w:t>The VM/container sizing and security baseline established here (SSH-only access, minimal open ports, PostGIS-ready sizing) carries forward as the justified infrastructure foundation for the CO2 AT3 defense.</w:t>
            </w:r>
          </w:p>
        </w:tc>
      </w:tr>
      <w:tr w:rsidR="008B1EB9" w14:paraId="78FDA4ED" w14:textId="77777777">
        <w:trPr>
          <w:jc w:val="center"/>
        </w:trPr>
        <w:tc>
          <w:tcPr>
            <w:tcW w:w="10296" w:type="dxa"/>
            <w:gridSpan w:val="2"/>
            <w:tcBorders>
              <w:top w:val="single" w:sz="6" w:space="0" w:color="B7C9D9"/>
              <w:left w:val="single" w:sz="6" w:space="0" w:color="B7C9D9"/>
              <w:bottom w:val="single" w:sz="6" w:space="0" w:color="B7C9D9"/>
              <w:right w:val="single" w:sz="6" w:space="0" w:color="B7C9D9"/>
            </w:tcBorders>
            <w:shd w:val="clear" w:color="auto" w:fill="FFFFFF"/>
          </w:tcPr>
          <w:p w14:paraId="4D27C951" w14:textId="77777777" w:rsidR="008B1EB9" w:rsidRDefault="00000000">
            <w:r>
              <w:rPr>
                <w:b/>
                <w:color w:val="1F4E79"/>
                <w:sz w:val="19"/>
              </w:rPr>
              <w:t>Short Defense Statement: In 8-10 technical lines, defend whether the selected VM/container setup is suitable for the capstone prototype.</w:t>
            </w:r>
            <w:r>
              <w:rPr>
                <w:b/>
                <w:color w:val="1F4E79"/>
                <w:sz w:val="19"/>
              </w:rPr>
              <w:br/>
            </w:r>
            <w:r>
              <w:rPr>
                <w:b/>
                <w:color w:val="1F4E79"/>
                <w:sz w:val="19"/>
              </w:rPr>
              <w:br/>
              <w:t>The selected Azure Ubuntu Server VM is suitable for the SafeWalk capstone prototype. Ubuntu Server LTS gives a mature, long-term-supported base for the PostGIS/Python stack the risk-scoring engine depends on. The burstable B-series sizing matches the CO2 AT1 estimate for a moderate, non-continuous compute load such as periodic risk recalculation. Restricting inbound access to SSH, and opening HTTP only during the test window, limits the attack surface for a service that processes crowd-submitted location data. Deallocating the VM after evidence capture, together with a documented snapshot/redeploy plan, gives a clear recovery path if the risk-scoring service is corrupted or misconfigured. Comparing VM and container evidence shows the core API benefits from full VM control, while the analytics dashboard and notification jobs are better suited to independently scalable Docker containers. Overall, this configuration balances cost, security and technical fit for a pilot-scale SafeWalk deployment, with a clear upgrade path to managed services for a production rollout.</w:t>
            </w:r>
          </w:p>
          <w:p w14:paraId="0A62F4B5" w14:textId="77777777" w:rsidR="008B1EB9" w:rsidRDefault="008B1EB9"/>
          <w:p w14:paraId="115273C9" w14:textId="77777777" w:rsidR="008B1EB9" w:rsidRDefault="008B1EB9"/>
          <w:p w14:paraId="2330AA0E" w14:textId="77777777" w:rsidR="008B1EB9" w:rsidRDefault="008B1EB9"/>
          <w:p w14:paraId="1CF8B23B" w14:textId="77777777" w:rsidR="008B1EB9" w:rsidRDefault="008B1EB9"/>
          <w:p w14:paraId="0BDA3E6E" w14:textId="77777777" w:rsidR="008B1EB9" w:rsidRDefault="008B1EB9"/>
          <w:p w14:paraId="4E99AFE4" w14:textId="77777777" w:rsidR="008B1EB9" w:rsidRDefault="008B1EB9"/>
        </w:tc>
      </w:tr>
    </w:tbl>
    <w:p w14:paraId="35AD15E7" w14:textId="77777777" w:rsidR="008B1EB9" w:rsidRDefault="00000000">
      <w:pPr>
        <w:spacing w:before="200" w:after="80"/>
      </w:pPr>
      <w:r>
        <w:rPr>
          <w:b/>
          <w:color w:val="1F4E79"/>
          <w:sz w:val="28"/>
        </w:rPr>
        <w:t>Student-Facing Assessment Criteria</w:t>
      </w:r>
    </w:p>
    <w:tbl>
      <w:tblPr>
        <w:tblW w:w="10296" w:type="dxa"/>
        <w:jc w:val="center"/>
        <w:tblLayout w:type="fixed"/>
        <w:tblLook w:val="04A0" w:firstRow="1" w:lastRow="0" w:firstColumn="1" w:lastColumn="0" w:noHBand="0" w:noVBand="1"/>
      </w:tblPr>
      <w:tblGrid>
        <w:gridCol w:w="4362"/>
        <w:gridCol w:w="5934"/>
      </w:tblGrid>
      <w:tr w:rsidR="008B1EB9" w14:paraId="45BE4082" w14:textId="77777777">
        <w:trPr>
          <w:jc w:val="center"/>
        </w:trPr>
        <w:tc>
          <w:tcPr>
            <w:tcW w:w="3168" w:type="dxa"/>
            <w:tcBorders>
              <w:top w:val="single" w:sz="6" w:space="0" w:color="1F4E79"/>
              <w:left w:val="single" w:sz="6" w:space="0" w:color="1F4E79"/>
              <w:bottom w:val="single" w:sz="6" w:space="0" w:color="1F4E79"/>
              <w:right w:val="single" w:sz="6" w:space="0" w:color="1F4E79"/>
            </w:tcBorders>
            <w:shd w:val="clear" w:color="auto" w:fill="1F4E79"/>
          </w:tcPr>
          <w:p w14:paraId="4C2E17DC" w14:textId="77777777" w:rsidR="008B1EB9" w:rsidRDefault="00000000">
            <w:pPr>
              <w:jc w:val="center"/>
            </w:pPr>
            <w:r>
              <w:rPr>
                <w:b/>
                <w:color w:val="FFFFFF"/>
                <w:sz w:val="16"/>
              </w:rPr>
              <w:t>Criteria</w:t>
            </w:r>
          </w:p>
        </w:tc>
        <w:tc>
          <w:tcPr>
            <w:tcW w:w="7128" w:type="dxa"/>
            <w:tcBorders>
              <w:top w:val="single" w:sz="6" w:space="0" w:color="1F4E79"/>
              <w:left w:val="single" w:sz="6" w:space="0" w:color="1F4E79"/>
              <w:bottom w:val="single" w:sz="6" w:space="0" w:color="1F4E79"/>
              <w:right w:val="single" w:sz="6" w:space="0" w:color="1F4E79"/>
            </w:tcBorders>
            <w:shd w:val="clear" w:color="auto" w:fill="1F4E79"/>
          </w:tcPr>
          <w:p w14:paraId="1F561DB4" w14:textId="77777777" w:rsidR="008B1EB9" w:rsidRDefault="00000000">
            <w:pPr>
              <w:jc w:val="center"/>
            </w:pPr>
            <w:r>
              <w:rPr>
                <w:b/>
                <w:color w:val="FFFFFF"/>
                <w:sz w:val="16"/>
              </w:rPr>
              <w:t>Descriptor</w:t>
            </w:r>
          </w:p>
        </w:tc>
      </w:tr>
      <w:tr w:rsidR="008B1EB9" w14:paraId="6F4835BA"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BD84F5" w14:textId="77777777" w:rsidR="008B1EB9" w:rsidRDefault="00000000">
            <w:r>
              <w:rPr>
                <w:b/>
                <w:color w:val="1F4E79"/>
                <w:sz w:val="16"/>
              </w:rPr>
              <w:t>Capstone continuity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A27AA7" w14:textId="77777777" w:rsidR="008B1EB9" w:rsidRDefault="00000000">
            <w:r>
              <w:rPr>
                <w:sz w:val="16"/>
              </w:rPr>
              <w:t>Evidence connects clearly to the same capstone title and CO2 AT1 sizing decision.</w:t>
            </w:r>
          </w:p>
        </w:tc>
      </w:tr>
      <w:tr w:rsidR="008B1EB9" w14:paraId="310620B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0421156" w14:textId="77777777" w:rsidR="008B1EB9" w:rsidRDefault="00000000">
            <w:r>
              <w:rPr>
                <w:b/>
                <w:color w:val="1F4E79"/>
                <w:sz w:val="16"/>
              </w:rPr>
              <w:t>Practical configuration</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19FF851" w14:textId="77777777" w:rsidR="008B1EB9" w:rsidRDefault="00000000">
            <w:r>
              <w:rPr>
                <w:sz w:val="16"/>
              </w:rPr>
              <w:t>VM, cloud resource, container or approved simulation configuration is technically valid and complete.</w:t>
            </w:r>
          </w:p>
        </w:tc>
      </w:tr>
      <w:tr w:rsidR="008B1EB9" w14:paraId="3B90B4F4"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226F96" w14:textId="77777777" w:rsidR="008B1EB9" w:rsidRDefault="00000000">
            <w:r>
              <w:rPr>
                <w:b/>
                <w:color w:val="1F4E79"/>
                <w:sz w:val="16"/>
              </w:rPr>
              <w:lastRenderedPageBreak/>
              <w:t>Checkpoint reasoning</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B1FBC89" w14:textId="77777777" w:rsidR="008B1EB9" w:rsidRDefault="00000000">
            <w:r>
              <w:rPr>
                <w:sz w:val="16"/>
              </w:rPr>
              <w:t>Screenshots are supported by observations explaining what each output proves.</w:t>
            </w:r>
          </w:p>
        </w:tc>
      </w:tr>
      <w:tr w:rsidR="008B1EB9" w14:paraId="20B39D69"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97ABEBF" w14:textId="77777777" w:rsidR="008B1EB9" w:rsidRDefault="00000000">
            <w:r>
              <w:rPr>
                <w:b/>
                <w:color w:val="1F4E79"/>
                <w:sz w:val="16"/>
              </w:rPr>
              <w:t>Security and resource responsibility</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4F47184" w14:textId="77777777" w:rsidR="008B1EB9" w:rsidRDefault="00000000">
            <w:r>
              <w:rPr>
                <w:sz w:val="16"/>
              </w:rPr>
              <w:t>Credentials, ports, public exposure, shutdown/deletion and recovery choices are handled responsibly.</w:t>
            </w:r>
          </w:p>
        </w:tc>
      </w:tr>
      <w:tr w:rsidR="008B1EB9" w14:paraId="72668E85"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5AA916C" w14:textId="77777777" w:rsidR="008B1EB9" w:rsidRDefault="00000000">
            <w:r>
              <w:rPr>
                <w:b/>
                <w:color w:val="1F4E79"/>
                <w:sz w:val="16"/>
              </w:rPr>
              <w:t>Comparison and reflection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99B2A1" w14:textId="77777777" w:rsidR="008B1EB9" w:rsidRDefault="00000000">
            <w:r>
              <w:rPr>
                <w:sz w:val="16"/>
              </w:rPr>
              <w:t>Student compares VM/container/cloud options and explains how the learning connects to CO2.</w:t>
            </w:r>
          </w:p>
        </w:tc>
      </w:tr>
      <w:tr w:rsidR="008B1EB9" w14:paraId="640FC61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37681D2" w14:textId="77777777" w:rsidR="008B1EB9" w:rsidRDefault="00000000">
            <w:r>
              <w:rPr>
                <w:b/>
                <w:color w:val="1F4E79"/>
                <w:sz w:val="16"/>
              </w:rPr>
              <w:t>Submission quality</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45F38B8" w14:textId="77777777" w:rsidR="008B1EB9" w:rsidRDefault="00000000">
            <w:r>
              <w:rPr>
                <w:sz w:val="16"/>
              </w:rPr>
              <w:t>GitHub repository, README, evidence files and Google Classroom submission are organized and traceable.</w:t>
            </w:r>
          </w:p>
        </w:tc>
      </w:tr>
    </w:tbl>
    <w:p w14:paraId="4C2FDCCA" w14:textId="77777777" w:rsidR="008B1EB9" w:rsidRDefault="00000000">
      <w:pPr>
        <w:spacing w:before="200" w:after="80"/>
      </w:pPr>
      <w:r>
        <w:rPr>
          <w:b/>
          <w:color w:val="1F4E79"/>
          <w:sz w:val="28"/>
        </w:rPr>
        <w:t>Part 8: Evidence Index, GitHub and Google Classroom Submission</w:t>
      </w:r>
    </w:p>
    <w:p w14:paraId="63360932" w14:textId="77777777" w:rsidR="008B1EB9" w:rsidRDefault="00000000">
      <w:pPr>
        <w:spacing w:after="80" w:line="264" w:lineRule="auto"/>
      </w:pPr>
      <w:r>
        <w:t>The submission must be traceable. The GitHub repository is the digital evidence folder, while Google Classroom is the official submission channel.</w:t>
      </w:r>
    </w:p>
    <w:tbl>
      <w:tblPr>
        <w:tblW w:w="10296" w:type="dxa"/>
        <w:jc w:val="center"/>
        <w:tblLayout w:type="fixed"/>
        <w:tblLook w:val="04A0" w:firstRow="1" w:lastRow="0" w:firstColumn="1" w:lastColumn="0" w:noHBand="0" w:noVBand="1"/>
      </w:tblPr>
      <w:tblGrid>
        <w:gridCol w:w="2758"/>
        <w:gridCol w:w="1380"/>
        <w:gridCol w:w="2026"/>
        <w:gridCol w:w="4132"/>
      </w:tblGrid>
      <w:tr w:rsidR="008B1EB9" w14:paraId="11EE863E" w14:textId="77777777">
        <w:trPr>
          <w:jc w:val="center"/>
        </w:trPr>
        <w:tc>
          <w:tcPr>
            <w:tcW w:w="2880" w:type="dxa"/>
            <w:gridSpan w:val="2"/>
            <w:tcBorders>
              <w:top w:val="single" w:sz="6" w:space="0" w:color="1F4E79"/>
              <w:left w:val="single" w:sz="6" w:space="0" w:color="1F4E79"/>
              <w:bottom w:val="single" w:sz="6" w:space="0" w:color="1F4E79"/>
              <w:right w:val="single" w:sz="6" w:space="0" w:color="1F4E79"/>
            </w:tcBorders>
            <w:shd w:val="clear" w:color="auto" w:fill="1F4E79"/>
          </w:tcPr>
          <w:p w14:paraId="2B0BBEDF" w14:textId="77777777" w:rsidR="008B1EB9" w:rsidRDefault="00000000">
            <w:pPr>
              <w:jc w:val="center"/>
            </w:pPr>
            <w:r>
              <w:rPr>
                <w:b/>
                <w:color w:val="FFFFFF"/>
                <w:sz w:val="17"/>
              </w:rPr>
              <w:t>Repository Item</w:t>
            </w:r>
          </w:p>
        </w:tc>
        <w:tc>
          <w:tcPr>
            <w:tcW w:w="7416" w:type="dxa"/>
            <w:gridSpan w:val="2"/>
            <w:tcBorders>
              <w:top w:val="single" w:sz="6" w:space="0" w:color="1F4E79"/>
              <w:left w:val="single" w:sz="6" w:space="0" w:color="1F4E79"/>
              <w:bottom w:val="single" w:sz="6" w:space="0" w:color="1F4E79"/>
              <w:right w:val="single" w:sz="6" w:space="0" w:color="1F4E79"/>
            </w:tcBorders>
            <w:shd w:val="clear" w:color="auto" w:fill="1F4E79"/>
          </w:tcPr>
          <w:p w14:paraId="7CA64694" w14:textId="77777777" w:rsidR="008B1EB9" w:rsidRDefault="00000000">
            <w:pPr>
              <w:jc w:val="center"/>
            </w:pPr>
            <w:r>
              <w:rPr>
                <w:b/>
                <w:color w:val="FFFFFF"/>
                <w:sz w:val="17"/>
              </w:rPr>
              <w:t>Expected Content</w:t>
            </w:r>
          </w:p>
        </w:tc>
      </w:tr>
      <w:tr w:rsidR="008B1EB9" w14:paraId="78EB9687"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6A0B059" w14:textId="77777777" w:rsidR="008B1EB9" w:rsidRDefault="00000000">
            <w:pPr>
              <w:jc w:val="center"/>
            </w:pPr>
            <w:r>
              <w:rPr>
                <w:b/>
                <w:color w:val="1F4E79"/>
                <w:sz w:val="17"/>
              </w:rPr>
              <w:t>README.md</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D9A062B" w14:textId="77777777" w:rsidR="008B1EB9" w:rsidRDefault="00000000">
            <w:r>
              <w:rPr>
                <w:sz w:val="17"/>
              </w:rPr>
              <w:t>Student details, capstone title, selected track, configuration summary, evidence index and reflection.</w:t>
            </w:r>
          </w:p>
        </w:tc>
      </w:tr>
      <w:tr w:rsidR="008B1EB9" w14:paraId="4D9C1952"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0FAC35D" w14:textId="77777777" w:rsidR="008B1EB9" w:rsidRDefault="00000000">
            <w:pPr>
              <w:jc w:val="center"/>
            </w:pPr>
            <w:r>
              <w:rPr>
                <w:b/>
                <w:color w:val="1F4E79"/>
                <w:sz w:val="17"/>
              </w:rPr>
              <w:t>Workbook</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F258640" w14:textId="77777777" w:rsidR="008B1EB9" w:rsidRDefault="00000000">
            <w:r>
              <w:rPr>
                <w:sz w:val="17"/>
              </w:rPr>
              <w:t>Completed DOCX/PDF workbook with screenshots and tables filled.</w:t>
            </w:r>
          </w:p>
        </w:tc>
      </w:tr>
      <w:tr w:rsidR="008B1EB9" w14:paraId="27BE9D97"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8843C7C" w14:textId="77777777" w:rsidR="008B1EB9" w:rsidRDefault="00000000">
            <w:r>
              <w:rPr>
                <w:b/>
                <w:color w:val="1F4E79"/>
                <w:sz w:val="17"/>
              </w:rPr>
              <w:t>Evidence folder</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411538B" w14:textId="77777777" w:rsidR="008B1EB9" w:rsidRDefault="00000000">
            <w:r>
              <w:rPr>
                <w:sz w:val="17"/>
              </w:rPr>
              <w:t>Screenshots named in sequence, such as 01-azure-vm-overview.png.</w:t>
            </w:r>
          </w:p>
        </w:tc>
      </w:tr>
      <w:tr w:rsidR="008B1EB9" w14:paraId="7BAB7F6B"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6B07622" w14:textId="77777777" w:rsidR="008B1EB9" w:rsidRDefault="00000000">
            <w:r>
              <w:rPr>
                <w:b/>
                <w:color w:val="1F4E79"/>
                <w:sz w:val="17"/>
              </w:rPr>
              <w:t>Optional diagrams</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AB0CCBE" w14:textId="77777777" w:rsidR="008B1EB9" w:rsidRDefault="00000000">
            <w:r>
              <w:rPr>
                <w:sz w:val="17"/>
              </w:rPr>
              <w:t>Architecture or simulation diagrams if created separately.</w:t>
            </w:r>
          </w:p>
        </w:tc>
      </w:tr>
      <w:tr w:rsidR="008B1EB9" w14:paraId="442E2AAC"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D44295F" w14:textId="77777777" w:rsidR="008B1EB9" w:rsidRDefault="00000000">
            <w:pPr>
              <w:jc w:val="center"/>
            </w:pPr>
            <w:r>
              <w:rPr>
                <w:b/>
                <w:color w:val="1F4E79"/>
                <w:sz w:val="17"/>
              </w:rPr>
              <w:t>Reflection</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AF42B4E" w14:textId="77777777" w:rsidR="008B1EB9" w:rsidRDefault="00000000">
            <w:r>
              <w:rPr>
                <w:sz w:val="17"/>
              </w:rPr>
              <w:t>CO2 reflection and short defense statement from this workbook.</w:t>
            </w:r>
          </w:p>
        </w:tc>
      </w:tr>
      <w:tr w:rsidR="008B1EB9" w14:paraId="5545DAD1" w14:textId="77777777">
        <w:trPr>
          <w:jc w:val="center"/>
        </w:trPr>
        <w:tc>
          <w:tcPr>
            <w:tcW w:w="1152" w:type="dxa"/>
            <w:tcBorders>
              <w:top w:val="single" w:sz="6" w:space="0" w:color="1F4E79"/>
              <w:left w:val="single" w:sz="6" w:space="0" w:color="1F4E79"/>
              <w:bottom w:val="single" w:sz="6" w:space="0" w:color="1F4E79"/>
              <w:right w:val="single" w:sz="6" w:space="0" w:color="1F4E79"/>
            </w:tcBorders>
            <w:shd w:val="clear" w:color="auto" w:fill="1F4E79"/>
          </w:tcPr>
          <w:p w14:paraId="3A27F26F" w14:textId="77777777" w:rsidR="008B1EB9" w:rsidRDefault="00000000">
            <w:pPr>
              <w:jc w:val="center"/>
            </w:pPr>
            <w:r>
              <w:rPr>
                <w:b/>
                <w:color w:val="FFFFFF"/>
                <w:sz w:val="16"/>
              </w:rPr>
              <w:t>Evidence No.</w:t>
            </w:r>
          </w:p>
        </w:tc>
        <w:tc>
          <w:tcPr>
            <w:tcW w:w="4320" w:type="dxa"/>
            <w:gridSpan w:val="2"/>
            <w:tcBorders>
              <w:top w:val="single" w:sz="6" w:space="0" w:color="1F4E79"/>
              <w:left w:val="single" w:sz="6" w:space="0" w:color="1F4E79"/>
              <w:bottom w:val="single" w:sz="6" w:space="0" w:color="1F4E79"/>
              <w:right w:val="single" w:sz="6" w:space="0" w:color="1F4E79"/>
            </w:tcBorders>
            <w:shd w:val="clear" w:color="auto" w:fill="1F4E79"/>
          </w:tcPr>
          <w:p w14:paraId="298C6005" w14:textId="77777777" w:rsidR="008B1EB9" w:rsidRDefault="00000000">
            <w:pPr>
              <w:jc w:val="center"/>
            </w:pPr>
            <w:r>
              <w:rPr>
                <w:b/>
                <w:color w:val="FFFFFF"/>
                <w:sz w:val="16"/>
              </w:rPr>
              <w:t>File / Screenshot Name</w:t>
            </w:r>
          </w:p>
        </w:tc>
        <w:tc>
          <w:tcPr>
            <w:tcW w:w="4824" w:type="dxa"/>
            <w:tcBorders>
              <w:top w:val="single" w:sz="6" w:space="0" w:color="1F4E79"/>
              <w:left w:val="single" w:sz="6" w:space="0" w:color="1F4E79"/>
              <w:bottom w:val="single" w:sz="6" w:space="0" w:color="1F4E79"/>
              <w:right w:val="single" w:sz="6" w:space="0" w:color="1F4E79"/>
            </w:tcBorders>
            <w:shd w:val="clear" w:color="auto" w:fill="1F4E79"/>
          </w:tcPr>
          <w:p w14:paraId="094C758A" w14:textId="77777777" w:rsidR="008B1EB9" w:rsidRDefault="00000000">
            <w:pPr>
              <w:jc w:val="center"/>
            </w:pPr>
            <w:r>
              <w:rPr>
                <w:b/>
                <w:color w:val="FFFFFF"/>
                <w:sz w:val="16"/>
              </w:rPr>
              <w:t>What It Proves</w:t>
            </w:r>
          </w:p>
        </w:tc>
      </w:tr>
      <w:tr w:rsidR="008B1EB9" w14:paraId="6CBA758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E859CA" w14:textId="77777777" w:rsidR="008B1EB9" w:rsidRDefault="00000000">
            <w:pPr>
              <w:jc w:val="center"/>
            </w:pPr>
            <w:r>
              <w:rPr>
                <w:b/>
                <w:color w:val="1F4E79"/>
                <w:sz w:val="16"/>
              </w:rPr>
              <w:t>1</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3C9A0BB" w14:textId="4768EB19" w:rsidR="008B1EB9" w:rsidRDefault="00FD0A9D">
            <w:pPr>
              <w:jc w:val="center"/>
            </w:pPr>
            <w:r w:rsidRPr="00FD0A9D">
              <w:t>01-Azure-Portal-Login.png</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927F3A2" w14:textId="66C498E2" w:rsidR="008B1EB9" w:rsidRDefault="00FD0A9D">
            <w:pPr>
              <w:jc w:val="center"/>
            </w:pPr>
            <w:r w:rsidRPr="00FD0A9D">
              <w:t>Successfully logged into Microsoft Azure Portal using</w:t>
            </w:r>
          </w:p>
        </w:tc>
      </w:tr>
      <w:tr w:rsidR="008B1EB9" w14:paraId="035D3A5C"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83C8B0C" w14:textId="77777777" w:rsidR="008B1EB9" w:rsidRDefault="00000000">
            <w:pPr>
              <w:jc w:val="center"/>
            </w:pPr>
            <w:r>
              <w:rPr>
                <w:b/>
                <w:color w:val="1F4E79"/>
                <w:sz w:val="16"/>
              </w:rPr>
              <w:t>2</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5AF29B1" w14:textId="354943E1" w:rsidR="008B1EB9" w:rsidRDefault="00FD0A9D">
            <w:pPr>
              <w:jc w:val="center"/>
            </w:pPr>
            <w:r w:rsidRPr="00FD0A9D">
              <w:t>02-VirtualBox-VM-Configuration.png</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BDF5F71" w14:textId="79ACB1A9" w:rsidR="008B1EB9" w:rsidRDefault="00FD0A9D">
            <w:pPr>
              <w:jc w:val="center"/>
            </w:pPr>
            <w:r w:rsidRPr="00FD0A9D">
              <w:t>Local VirtualBox VM created with openSUSE (64-bit), 1024 MB RAM, 8 GB Disk and NAT networking.</w:t>
            </w:r>
          </w:p>
        </w:tc>
      </w:tr>
      <w:tr w:rsidR="008B1EB9" w14:paraId="2883237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9499C4" w14:textId="77777777" w:rsidR="008B1EB9" w:rsidRDefault="00000000">
            <w:pPr>
              <w:jc w:val="center"/>
            </w:pPr>
            <w:r>
              <w:rPr>
                <w:b/>
                <w:color w:val="1F4E79"/>
                <w:sz w:val="16"/>
              </w:rPr>
              <w:t>3</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1DBAC7A" w14:textId="4C8FD24C" w:rsidR="008B1EB9" w:rsidRDefault="00FD0A9D">
            <w:pPr>
              <w:jc w:val="center"/>
            </w:pPr>
            <w:r w:rsidRPr="00FD0A9D">
              <w:t>03-Docker-Desktop-WSL-Error.png</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74879C" w14:textId="1C2D9CFB" w:rsidR="008B1EB9" w:rsidRDefault="00FD0A9D">
            <w:pPr>
              <w:jc w:val="center"/>
            </w:pPr>
            <w:r w:rsidRPr="00FD0A9D">
              <w:t>Docker Desktop installed but WSL requires updating before containers can run.</w:t>
            </w:r>
          </w:p>
        </w:tc>
      </w:tr>
      <w:tr w:rsidR="008B1EB9" w14:paraId="7D19D21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9F57EFA" w14:textId="77777777" w:rsidR="008B1EB9" w:rsidRDefault="00000000">
            <w:pPr>
              <w:jc w:val="center"/>
            </w:pPr>
            <w:r>
              <w:rPr>
                <w:b/>
                <w:color w:val="1F4E79"/>
                <w:sz w:val="16"/>
              </w:rPr>
              <w:t>4</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A150D5E" w14:textId="7DAD43F6" w:rsidR="008B1EB9" w:rsidRDefault="00FD0A9D">
            <w:pPr>
              <w:jc w:val="center"/>
            </w:pPr>
            <w:r w:rsidRPr="00FD0A9D">
              <w:t>04-VM-Settings.png</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4AEB31A" w14:textId="6F36278E" w:rsidR="008B1EB9" w:rsidRDefault="00FD0A9D">
            <w:pPr>
              <w:jc w:val="center"/>
            </w:pPr>
            <w:r w:rsidRPr="00FD0A9D">
              <w:t>Virtual machine hardware configuration verified.</w:t>
            </w:r>
          </w:p>
        </w:tc>
      </w:tr>
      <w:tr w:rsidR="008B1EB9" w14:paraId="7E0B7B9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29EDBC2" w14:textId="77777777" w:rsidR="008B1EB9" w:rsidRDefault="00000000">
            <w:pPr>
              <w:jc w:val="center"/>
            </w:pPr>
            <w:r>
              <w:rPr>
                <w:b/>
                <w:color w:val="1F4E79"/>
                <w:sz w:val="16"/>
              </w:rPr>
              <w:t>5</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3617BEB" w14:textId="0996570D" w:rsidR="008B1EB9" w:rsidRDefault="00FD0A9D">
            <w:pPr>
              <w:jc w:val="center"/>
            </w:pPr>
            <w:r w:rsidRPr="00FD0A9D">
              <w:t>05-Network-Configuration.png</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DDBA310" w14:textId="13B9FACC" w:rsidR="008B1EB9" w:rsidRDefault="00FD0A9D">
            <w:pPr>
              <w:jc w:val="center"/>
            </w:pPr>
            <w:r w:rsidRPr="00FD0A9D">
              <w:t>NAT networking configured for secure VM communication.</w:t>
            </w:r>
          </w:p>
        </w:tc>
      </w:tr>
      <w:tr w:rsidR="008B1EB9" w14:paraId="2A44E48B"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9916DCF" w14:textId="77777777" w:rsidR="008B1EB9" w:rsidRDefault="00000000">
            <w:pPr>
              <w:jc w:val="center"/>
            </w:pPr>
            <w:r>
              <w:rPr>
                <w:b/>
                <w:color w:val="1F4E79"/>
                <w:sz w:val="16"/>
              </w:rPr>
              <w:t>6</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B2E4DC7" w14:textId="6EF5FC36" w:rsidR="008B1EB9" w:rsidRDefault="00FD0A9D">
            <w:pPr>
              <w:jc w:val="center"/>
            </w:pPr>
            <w:r w:rsidRPr="00FD0A9D">
              <w:t>06-Storage-Configuration.png</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A6AB23F" w14:textId="57CD2FCD" w:rsidR="008B1EB9" w:rsidRDefault="00FD0A9D">
            <w:pPr>
              <w:jc w:val="center"/>
            </w:pPr>
            <w:r w:rsidRPr="00FD0A9D">
              <w:t>Virtual hard disk attached successfully.</w:t>
            </w:r>
          </w:p>
        </w:tc>
      </w:tr>
      <w:tr w:rsidR="008B1EB9" w14:paraId="2DA138D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000712E" w14:textId="77777777" w:rsidR="008B1EB9" w:rsidRDefault="00000000">
            <w:pPr>
              <w:jc w:val="center"/>
            </w:pPr>
            <w:r>
              <w:rPr>
                <w:b/>
                <w:color w:val="1F4E79"/>
                <w:sz w:val="16"/>
              </w:rPr>
              <w:t>7</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C02AC88" w14:textId="771AAB7A" w:rsidR="008B1EB9" w:rsidRDefault="00FD0A9D">
            <w:pPr>
              <w:jc w:val="center"/>
            </w:pPr>
            <w:r w:rsidRPr="00FD0A9D">
              <w:t>7-Capstone-Architecture.png</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DA1A770" w14:textId="6ED480A5" w:rsidR="008B1EB9" w:rsidRDefault="00FD0A9D">
            <w:pPr>
              <w:jc w:val="center"/>
            </w:pPr>
            <w:proofErr w:type="spellStart"/>
            <w:r w:rsidRPr="00FD0A9D">
              <w:t>SafeWalk</w:t>
            </w:r>
            <w:proofErr w:type="spellEnd"/>
            <w:r w:rsidRPr="00FD0A9D">
              <w:t xml:space="preserve"> cloud infrastructure architecture diagram.</w:t>
            </w:r>
          </w:p>
        </w:tc>
      </w:tr>
      <w:tr w:rsidR="008B1EB9" w14:paraId="3E2DB912"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D0EA969" w14:textId="77777777" w:rsidR="008B1EB9" w:rsidRDefault="00000000">
            <w:pPr>
              <w:jc w:val="center"/>
            </w:pPr>
            <w:r>
              <w:rPr>
                <w:b/>
                <w:color w:val="1F4E79"/>
                <w:sz w:val="16"/>
              </w:rPr>
              <w:t>8</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685ED0C" w14:textId="30F54961" w:rsidR="008B1EB9" w:rsidRDefault="00FD0A9D">
            <w:pPr>
              <w:jc w:val="center"/>
            </w:pPr>
            <w:r w:rsidRPr="00FD0A9D">
              <w:t>08-Completed-Workbook.pdf</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AE3BF45" w14:textId="0D451B97" w:rsidR="008B1EB9" w:rsidRDefault="00FD0A9D">
            <w:pPr>
              <w:jc w:val="center"/>
            </w:pPr>
            <w:r w:rsidRPr="00FD0A9D">
              <w:t>Final completed assessment workbook ready for submission.</w:t>
            </w:r>
          </w:p>
        </w:tc>
      </w:tr>
      <w:tr w:rsidR="008B1EB9" w14:paraId="45FFBE12" w14:textId="77777777">
        <w:trPr>
          <w:jc w:val="center"/>
        </w:trPr>
        <w:tc>
          <w:tcPr>
            <w:tcW w:w="3240" w:type="dxa"/>
            <w:tcBorders>
              <w:top w:val="single" w:sz="6" w:space="0" w:color="2F6690"/>
              <w:left w:val="single" w:sz="6" w:space="0" w:color="2F6690"/>
              <w:bottom w:val="single" w:sz="6" w:space="0" w:color="2F6690"/>
              <w:right w:val="single" w:sz="6" w:space="0" w:color="2F6690"/>
            </w:tcBorders>
            <w:shd w:val="clear" w:color="auto" w:fill="2F6690"/>
          </w:tcPr>
          <w:p w14:paraId="7B21BCE1" w14:textId="77777777" w:rsidR="008B1EB9" w:rsidRDefault="00000000">
            <w:r>
              <w:rPr>
                <w:b/>
                <w:color w:val="FFFFFF"/>
                <w:sz w:val="16"/>
              </w:rPr>
              <w:t>Checkpoint</w:t>
            </w:r>
          </w:p>
        </w:tc>
        <w:tc>
          <w:tcPr>
            <w:tcW w:w="1800" w:type="dxa"/>
            <w:gridSpan w:val="2"/>
            <w:tcBorders>
              <w:top w:val="single" w:sz="6" w:space="0" w:color="2F6690"/>
              <w:left w:val="single" w:sz="6" w:space="0" w:color="2F6690"/>
              <w:bottom w:val="single" w:sz="6" w:space="0" w:color="2F6690"/>
              <w:right w:val="single" w:sz="6" w:space="0" w:color="2F6690"/>
            </w:tcBorders>
            <w:shd w:val="clear" w:color="auto" w:fill="2F6690"/>
          </w:tcPr>
          <w:p w14:paraId="5857FFAB" w14:textId="77777777" w:rsidR="008B1EB9" w:rsidRDefault="00000000">
            <w:r>
              <w:rPr>
                <w:b/>
                <w:color w:val="FFFFFF"/>
                <w:sz w:val="16"/>
              </w:rPr>
              <w:t>Status</w:t>
            </w:r>
          </w:p>
        </w:tc>
        <w:tc>
          <w:tcPr>
            <w:tcW w:w="5256" w:type="dxa"/>
            <w:tcBorders>
              <w:top w:val="single" w:sz="6" w:space="0" w:color="2F6690"/>
              <w:left w:val="single" w:sz="6" w:space="0" w:color="2F6690"/>
              <w:bottom w:val="single" w:sz="6" w:space="0" w:color="2F6690"/>
              <w:right w:val="single" w:sz="6" w:space="0" w:color="2F6690"/>
            </w:tcBorders>
            <w:shd w:val="clear" w:color="auto" w:fill="2F6690"/>
          </w:tcPr>
          <w:p w14:paraId="42F82DBF" w14:textId="77777777" w:rsidR="008B1EB9" w:rsidRDefault="00000000">
            <w:r>
              <w:rPr>
                <w:b/>
                <w:color w:val="FFFFFF"/>
                <w:sz w:val="16"/>
              </w:rPr>
              <w:t>Evidence / Observation</w:t>
            </w:r>
          </w:p>
        </w:tc>
      </w:tr>
      <w:tr w:rsidR="008B1EB9" w14:paraId="1101F7CB"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F2B8F87" w14:textId="77777777" w:rsidR="008B1EB9" w:rsidRDefault="00000000">
            <w:r>
              <w:rPr>
                <w:b/>
                <w:sz w:val="16"/>
              </w:rPr>
              <w:lastRenderedPageBreak/>
              <w:t>Repository is created under student's GitHub account.</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452E29D3" w14:textId="46D4B90A" w:rsidR="008B1EB9" w:rsidRDefault="00000000">
            <w:r>
              <w:rPr>
                <w:sz w:val="16"/>
              </w:rPr>
              <w:t>[</w:t>
            </w:r>
            <w:proofErr w:type="gramStart"/>
            <w:r w:rsidR="00FD0A9D" w:rsidRPr="00FD0A9D">
              <w:rPr>
                <w:rFonts w:ascii="Segoe UI Symbol" w:hAnsi="Segoe UI Symbol" w:cs="Segoe UI Symbol"/>
                <w:sz w:val="16"/>
              </w:rPr>
              <w:t>✓</w:t>
            </w:r>
            <w:r>
              <w:rPr>
                <w:sz w:val="16"/>
              </w:rPr>
              <w:t xml:space="preserve">  ]</w:t>
            </w:r>
            <w:proofErr w:type="gramEnd"/>
            <w:r>
              <w:rPr>
                <w:sz w:val="16"/>
              </w:rPr>
              <w:t xml:space="preserve"> </w:t>
            </w:r>
            <w:proofErr w:type="gramStart"/>
            <w:r>
              <w:rPr>
                <w:sz w:val="16"/>
              </w:rPr>
              <w:t>Yes  [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7076031" w14:textId="4E65557A" w:rsidR="008B1EB9" w:rsidRDefault="00FD0A9D">
            <w:r w:rsidRPr="00FD0A9D">
              <w:t xml:space="preserve">GitHub repository created for the </w:t>
            </w:r>
            <w:proofErr w:type="spellStart"/>
            <w:r w:rsidRPr="00FD0A9D">
              <w:t>SafeWalk</w:t>
            </w:r>
            <w:proofErr w:type="spellEnd"/>
            <w:r w:rsidRPr="00FD0A9D">
              <w:t xml:space="preserve"> capstone project</w:t>
            </w:r>
          </w:p>
        </w:tc>
      </w:tr>
      <w:tr w:rsidR="008B1EB9" w14:paraId="4FDB735C"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8BDEDF" w14:textId="77777777" w:rsidR="008B1EB9" w:rsidRDefault="00000000">
            <w:r>
              <w:rPr>
                <w:b/>
                <w:sz w:val="16"/>
              </w:rPr>
              <w:t>README.md is complete.</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77F1C65C" w14:textId="4063FE25" w:rsidR="008B1EB9" w:rsidRDefault="00000000">
            <w:proofErr w:type="gramStart"/>
            <w:r>
              <w:rPr>
                <w:sz w:val="16"/>
              </w:rPr>
              <w:t xml:space="preserve">[  </w:t>
            </w:r>
            <w:r w:rsidR="00FD0A9D" w:rsidRPr="00FD0A9D">
              <w:rPr>
                <w:rFonts w:ascii="Segoe UI Symbol" w:hAnsi="Segoe UI Symbol" w:cs="Segoe UI Symbol"/>
                <w:sz w:val="16"/>
              </w:rPr>
              <w:t>✓</w:t>
            </w:r>
            <w:proofErr w:type="gramEnd"/>
            <w:r>
              <w:rPr>
                <w:sz w:val="16"/>
              </w:rPr>
              <w:t xml:space="preserve">] </w:t>
            </w:r>
            <w:proofErr w:type="gramStart"/>
            <w:r>
              <w:rPr>
                <w:sz w:val="16"/>
              </w:rPr>
              <w:t>Yes  [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1539DDA" w14:textId="278E85D4" w:rsidR="008B1EB9" w:rsidRDefault="00FD0A9D">
            <w:r w:rsidRPr="00FD0A9D">
              <w:t>README contains project title, student details, VM configuration summary and reflection.</w:t>
            </w:r>
          </w:p>
        </w:tc>
      </w:tr>
      <w:tr w:rsidR="008B1EB9" w14:paraId="0EAD63B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0E56EFC" w14:textId="77777777" w:rsidR="008B1EB9" w:rsidRDefault="00000000">
            <w:r>
              <w:rPr>
                <w:b/>
                <w:sz w:val="16"/>
              </w:rPr>
              <w:t>Workbook is uploaded.</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6CDF75DD" w14:textId="1EE72A4F" w:rsidR="008B1EB9" w:rsidRDefault="00000000">
            <w:r>
              <w:rPr>
                <w:sz w:val="16"/>
              </w:rPr>
              <w:t>[</w:t>
            </w:r>
            <w:proofErr w:type="gramStart"/>
            <w:r w:rsidR="00FD0A9D" w:rsidRPr="00FD0A9D">
              <w:rPr>
                <w:rFonts w:ascii="Segoe UI Symbol" w:hAnsi="Segoe UI Symbol" w:cs="Segoe UI Symbol"/>
                <w:sz w:val="16"/>
              </w:rPr>
              <w:t>✓</w:t>
            </w:r>
            <w:r>
              <w:rPr>
                <w:sz w:val="16"/>
              </w:rPr>
              <w:t xml:space="preserve">  ]</w:t>
            </w:r>
            <w:proofErr w:type="gramEnd"/>
            <w:r>
              <w:rPr>
                <w:sz w:val="16"/>
              </w:rPr>
              <w:t xml:space="preserve"> </w:t>
            </w:r>
            <w:proofErr w:type="gramStart"/>
            <w:r>
              <w:rPr>
                <w:sz w:val="16"/>
              </w:rPr>
              <w:t>Yes  [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B98197" w14:textId="0B9350AD" w:rsidR="008B1EB9" w:rsidRDefault="00FD0A9D">
            <w:r w:rsidRPr="00FD0A9D">
              <w:t>Completed workbook uploaded to the GitHub repository.</w:t>
            </w:r>
          </w:p>
        </w:tc>
      </w:tr>
      <w:tr w:rsidR="008B1EB9" w14:paraId="7DE8200E"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D604A5" w14:textId="77777777" w:rsidR="008B1EB9" w:rsidRDefault="00000000">
            <w:r>
              <w:rPr>
                <w:b/>
                <w:sz w:val="16"/>
              </w:rPr>
              <w:t>Screenshots are uploaded and named clearly.</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297D0024" w14:textId="63B0D3EC" w:rsidR="008B1EB9" w:rsidRDefault="00000000">
            <w:proofErr w:type="gramStart"/>
            <w:r>
              <w:rPr>
                <w:sz w:val="16"/>
              </w:rPr>
              <w:t xml:space="preserve">[  </w:t>
            </w:r>
            <w:r w:rsidR="00FD0A9D" w:rsidRPr="00FD0A9D">
              <w:rPr>
                <w:rFonts w:ascii="Segoe UI Symbol" w:hAnsi="Segoe UI Symbol" w:cs="Segoe UI Symbol"/>
                <w:sz w:val="16"/>
              </w:rPr>
              <w:t>✓</w:t>
            </w:r>
            <w:proofErr w:type="gramEnd"/>
            <w:r>
              <w:rPr>
                <w:sz w:val="16"/>
              </w:rPr>
              <w:t xml:space="preserve">] </w:t>
            </w:r>
            <w:proofErr w:type="gramStart"/>
            <w:r>
              <w:rPr>
                <w:sz w:val="16"/>
              </w:rPr>
              <w:t>Yes  [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B7B2285" w14:textId="3DDD5686" w:rsidR="008B1EB9" w:rsidRDefault="00FD0A9D">
            <w:r w:rsidRPr="00FD0A9D">
              <w:t>Screenshots are organized with sequential filenames for easy verification.</w:t>
            </w:r>
          </w:p>
        </w:tc>
      </w:tr>
      <w:tr w:rsidR="008B1EB9" w14:paraId="0C8B8EC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D22ADD3" w14:textId="77777777" w:rsidR="008B1EB9" w:rsidRDefault="00000000">
            <w:r>
              <w:rPr>
                <w:b/>
                <w:sz w:val="16"/>
              </w:rPr>
              <w:t>Google Classroom submission contains the GitHub repository link.</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4673517E" w14:textId="416E08C5" w:rsidR="008B1EB9" w:rsidRDefault="00000000">
            <w:proofErr w:type="gramStart"/>
            <w:r>
              <w:rPr>
                <w:sz w:val="16"/>
              </w:rPr>
              <w:t>[  ]</w:t>
            </w:r>
            <w:proofErr w:type="gramEnd"/>
            <w:r>
              <w:rPr>
                <w:sz w:val="16"/>
              </w:rPr>
              <w:t xml:space="preserve"> </w:t>
            </w:r>
            <w:proofErr w:type="gramStart"/>
            <w:r>
              <w:rPr>
                <w:sz w:val="16"/>
              </w:rPr>
              <w:t>Yes  [</w:t>
            </w:r>
            <w:r w:rsidR="00FD0A9D" w:rsidRPr="00FD0A9D">
              <w:rPr>
                <w:rFonts w:ascii="Segoe UI Symbol" w:hAnsi="Segoe UI Symbol" w:cs="Segoe UI Symbol"/>
                <w:sz w:val="16"/>
              </w:rPr>
              <w:t>✓</w:t>
            </w:r>
            <w:r>
              <w:rPr>
                <w:sz w:val="16"/>
              </w:rPr>
              <w:t xml:space="preserve">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10A2072" w14:textId="503B4D3B" w:rsidR="008B1EB9" w:rsidRDefault="00FD0A9D">
            <w:r w:rsidRPr="00FD0A9D">
              <w:t>Repository link will be submitted after completing the workbook.</w:t>
            </w:r>
          </w:p>
        </w:tc>
      </w:tr>
      <w:tr w:rsidR="008B1EB9" w14:paraId="7DC25D8C"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0F2430F" w14:textId="77777777" w:rsidR="008B1EB9" w:rsidRDefault="00000000">
            <w:r>
              <w:rPr>
                <w:b/>
                <w:sz w:val="16"/>
              </w:rPr>
              <w:t>No passwords, private keys, tokens or sensitive account details are uploaded.</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49038891" w14:textId="26D8D33A" w:rsidR="008B1EB9" w:rsidRDefault="00000000">
            <w:proofErr w:type="gramStart"/>
            <w:r>
              <w:rPr>
                <w:sz w:val="16"/>
              </w:rPr>
              <w:t xml:space="preserve">[  </w:t>
            </w:r>
            <w:r w:rsidR="00FD0A9D" w:rsidRPr="00FD0A9D">
              <w:rPr>
                <w:rFonts w:ascii="Segoe UI Symbol" w:hAnsi="Segoe UI Symbol" w:cs="Segoe UI Symbol"/>
                <w:sz w:val="16"/>
              </w:rPr>
              <w:t>✓</w:t>
            </w:r>
            <w:proofErr w:type="gramEnd"/>
            <w:r>
              <w:rPr>
                <w:sz w:val="16"/>
              </w:rPr>
              <w:t xml:space="preserve">] </w:t>
            </w:r>
            <w:proofErr w:type="gramStart"/>
            <w:r>
              <w:rPr>
                <w:sz w:val="16"/>
              </w:rPr>
              <w:t>Yes  [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79AEEA8" w14:textId="6793311E" w:rsidR="008B1EB9" w:rsidRDefault="00FD0A9D">
            <w:r w:rsidRPr="00FD0A9D">
              <w:t>Sensitive information has been hidden from all screenshots and documents.</w:t>
            </w:r>
          </w:p>
        </w:tc>
      </w:tr>
    </w:tbl>
    <w:p w14:paraId="248BBEBE" w14:textId="77777777" w:rsidR="008B1EB9" w:rsidRDefault="00000000">
      <w:pPr>
        <w:spacing w:before="200" w:after="80"/>
      </w:pPr>
      <w:r>
        <w:rPr>
          <w:b/>
          <w:color w:val="1F4E79"/>
          <w:sz w:val="28"/>
        </w:rPr>
        <w:t>Student Assurance</w:t>
      </w:r>
    </w:p>
    <w:p w14:paraId="202154AB" w14:textId="77777777" w:rsidR="008B1EB9" w:rsidRDefault="00000000">
      <w:pPr>
        <w:spacing w:after="80" w:line="264" w:lineRule="auto"/>
      </w:pPr>
      <w:r>
        <w:t>I confirm that this workbook, evidence screenshots, analysis and repository submission were prepared individually by me for the stated capstone title. I have not uploaded passwords, tokens, private keys or sensitive account information.</w:t>
      </w:r>
    </w:p>
    <w:tbl>
      <w:tblPr>
        <w:tblW w:w="10296" w:type="dxa"/>
        <w:jc w:val="center"/>
        <w:tblLayout w:type="fixed"/>
        <w:tblLook w:val="04A0" w:firstRow="1" w:lastRow="0" w:firstColumn="1" w:lastColumn="0" w:noHBand="0" w:noVBand="1"/>
      </w:tblPr>
      <w:tblGrid>
        <w:gridCol w:w="2520"/>
        <w:gridCol w:w="7776"/>
      </w:tblGrid>
      <w:tr w:rsidR="008B1EB9" w14:paraId="65B6148F"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9B9EF33" w14:textId="77777777" w:rsidR="008B1EB9" w:rsidRDefault="00000000">
            <w:r>
              <w:rPr>
                <w:b/>
                <w:color w:val="1F4E79"/>
                <w:sz w:val="18"/>
              </w:rPr>
              <w:t>Student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D1A5185" w14:textId="77777777" w:rsidR="008B1EB9" w:rsidRDefault="00000000">
            <w:r>
              <w:rPr>
                <w:sz w:val="18"/>
              </w:rPr>
              <w:t>Sujith Reddy</w:t>
            </w:r>
          </w:p>
        </w:tc>
      </w:tr>
      <w:tr w:rsidR="008B1EB9" w14:paraId="418F3D2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53FA976" w14:textId="77777777" w:rsidR="008B1EB9" w:rsidRDefault="00000000">
            <w:r>
              <w:rPr>
                <w:b/>
                <w:color w:val="1F4E79"/>
                <w:sz w:val="18"/>
              </w:rPr>
              <w:t>Register Number</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654E2D7" w14:textId="77777777" w:rsidR="008B1EB9" w:rsidRDefault="00000000">
            <w:r>
              <w:rPr>
                <w:sz w:val="18"/>
              </w:rPr>
              <w:t>192525422</w:t>
            </w:r>
          </w:p>
        </w:tc>
      </w:tr>
      <w:tr w:rsidR="008B1EB9" w14:paraId="7F5435F6"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F2AD6D8" w14:textId="77777777" w:rsidR="008B1EB9" w:rsidRDefault="00000000">
            <w:r>
              <w:rPr>
                <w:b/>
                <w:color w:val="1F4E79"/>
                <w:sz w:val="18"/>
              </w:rPr>
              <w:t>Signature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80DABD" w14:textId="47E341D5" w:rsidR="008B1EB9" w:rsidRDefault="002674D8">
            <w:proofErr w:type="spellStart"/>
            <w:proofErr w:type="gramStart"/>
            <w:r>
              <w:t>P.sujith</w:t>
            </w:r>
            <w:proofErr w:type="spellEnd"/>
            <w:proofErr w:type="gramEnd"/>
            <w:r>
              <w:t xml:space="preserve"> </w:t>
            </w:r>
            <w:proofErr w:type="spellStart"/>
            <w:r>
              <w:t>reddy</w:t>
            </w:r>
            <w:proofErr w:type="spellEnd"/>
            <w:r>
              <w:t xml:space="preserve"> </w:t>
            </w:r>
          </w:p>
        </w:tc>
      </w:tr>
      <w:tr w:rsidR="008B1EB9" w14:paraId="27E47647"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CA70C23" w14:textId="77777777" w:rsidR="008B1EB9" w:rsidRDefault="00000000">
            <w:r>
              <w:rPr>
                <w:b/>
                <w:color w:val="1F4E79"/>
                <w:sz w:val="18"/>
              </w:rPr>
              <w:t>Date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F89789A" w14:textId="09933A1C" w:rsidR="008B1EB9" w:rsidRDefault="002674D8">
            <w:r>
              <w:t>30-07-26</w:t>
            </w:r>
          </w:p>
        </w:tc>
      </w:tr>
    </w:tbl>
    <w:p w14:paraId="029A3C77" w14:textId="77777777" w:rsidR="008B1EB9" w:rsidRDefault="00000000">
      <w:pPr>
        <w:spacing w:before="200" w:after="80"/>
      </w:pPr>
      <w:r>
        <w:rPr>
          <w:b/>
          <w:color w:val="1F4E79"/>
          <w:sz w:val="28"/>
        </w:rPr>
        <w:t>Faculty Verification</w:t>
      </w:r>
    </w:p>
    <w:tbl>
      <w:tblPr>
        <w:tblW w:w="10296" w:type="dxa"/>
        <w:jc w:val="center"/>
        <w:tblLayout w:type="fixed"/>
        <w:tblLook w:val="04A0" w:firstRow="1" w:lastRow="0" w:firstColumn="1" w:lastColumn="0" w:noHBand="0" w:noVBand="1"/>
      </w:tblPr>
      <w:tblGrid>
        <w:gridCol w:w="2520"/>
        <w:gridCol w:w="7776"/>
      </w:tblGrid>
      <w:tr w:rsidR="008B1EB9" w14:paraId="3D4B586B"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20E5D52" w14:textId="77777777" w:rsidR="008B1EB9" w:rsidRDefault="00000000">
            <w:r>
              <w:rPr>
                <w:b/>
                <w:color w:val="1F4E79"/>
                <w:sz w:val="18"/>
              </w:rPr>
              <w:t>Faculty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1F068F" w14:textId="77777777" w:rsidR="008B1EB9" w:rsidRDefault="00000000">
            <w:r>
              <w:rPr>
                <w:sz w:val="18"/>
              </w:rPr>
              <w:t>Dr C. Rajesh Babu</w:t>
            </w:r>
          </w:p>
        </w:tc>
      </w:tr>
      <w:tr w:rsidR="008B1EB9" w14:paraId="7D4F890F"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E8BCAC1" w14:textId="77777777" w:rsidR="008B1EB9" w:rsidRDefault="00000000">
            <w:r>
              <w:rPr>
                <w:b/>
                <w:color w:val="1F4E79"/>
                <w:sz w:val="18"/>
              </w:rPr>
              <w:t>Employee ID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3EE0556" w14:textId="77777777" w:rsidR="008B1EB9" w:rsidRDefault="00000000">
            <w:r>
              <w:rPr>
                <w:sz w:val="18"/>
              </w:rPr>
              <w:t>SSETSCS415</w:t>
            </w:r>
          </w:p>
        </w:tc>
      </w:tr>
      <w:tr w:rsidR="008B1EB9" w14:paraId="2A144C5F"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F49F5F7" w14:textId="77777777" w:rsidR="008B1EB9" w:rsidRDefault="00000000">
            <w:r>
              <w:rPr>
                <w:b/>
                <w:color w:val="1F4E79"/>
                <w:sz w:val="18"/>
              </w:rPr>
              <w:t>Constructive Feedback / Remarks</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6DE5C4" w14:textId="77777777" w:rsidR="008B1EB9" w:rsidRDefault="008B1EB9"/>
        </w:tc>
      </w:tr>
      <w:tr w:rsidR="008B1EB9" w14:paraId="6C70D58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7C2ACE1" w14:textId="77777777" w:rsidR="008B1EB9" w:rsidRDefault="00000000">
            <w:r>
              <w:rPr>
                <w:b/>
                <w:color w:val="1F4E79"/>
                <w:sz w:val="18"/>
              </w:rPr>
              <w:t>Strength Observed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26F21CF" w14:textId="77777777" w:rsidR="008B1EB9" w:rsidRDefault="008B1EB9"/>
        </w:tc>
      </w:tr>
      <w:tr w:rsidR="008B1EB9" w14:paraId="559AF606"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FBC288E" w14:textId="77777777" w:rsidR="008B1EB9" w:rsidRDefault="00000000">
            <w:r>
              <w:rPr>
                <w:b/>
                <w:color w:val="1F4E79"/>
                <w:sz w:val="18"/>
              </w:rPr>
              <w:t>Improvement Suggested</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06CB650" w14:textId="77777777" w:rsidR="008B1EB9" w:rsidRDefault="008B1EB9"/>
        </w:tc>
      </w:tr>
      <w:tr w:rsidR="008B1EB9" w14:paraId="71662F27"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4DD31A7" w14:textId="77777777" w:rsidR="008B1EB9" w:rsidRDefault="00000000">
            <w:r>
              <w:rPr>
                <w:b/>
                <w:color w:val="1F4E79"/>
                <w:sz w:val="18"/>
              </w:rPr>
              <w:t>Signature / Date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4C6959B" w14:textId="281DEDB0" w:rsidR="008B1EB9" w:rsidRDefault="002674D8">
            <w:proofErr w:type="spellStart"/>
            <w:proofErr w:type="gramStart"/>
            <w:r>
              <w:t>P.Sujith</w:t>
            </w:r>
            <w:proofErr w:type="spellEnd"/>
            <w:proofErr w:type="gramEnd"/>
            <w:r>
              <w:t xml:space="preserve"> </w:t>
            </w:r>
            <w:proofErr w:type="spellStart"/>
            <w:r>
              <w:t>reddy</w:t>
            </w:r>
            <w:proofErr w:type="spellEnd"/>
            <w:r>
              <w:t xml:space="preserve"> / 30-07-26</w:t>
            </w:r>
          </w:p>
        </w:tc>
      </w:tr>
    </w:tbl>
    <w:p w14:paraId="782BCED2" w14:textId="77777777" w:rsidR="008B1EB9" w:rsidRDefault="00000000">
      <w:pPr>
        <w:spacing w:before="200" w:after="80"/>
      </w:pPr>
      <w:r>
        <w:rPr>
          <w:b/>
          <w:color w:val="1F4E79"/>
          <w:sz w:val="28"/>
        </w:rPr>
        <w:t>Reference Links Used in This Workbook</w:t>
      </w:r>
    </w:p>
    <w:p w14:paraId="43AA3E9B" w14:textId="77777777" w:rsidR="008B1EB9" w:rsidRDefault="00000000">
      <w:pPr>
        <w:spacing w:after="40"/>
      </w:pPr>
      <w:r>
        <w:rPr>
          <w:color w:val="2F6690"/>
          <w:sz w:val="17"/>
        </w:rPr>
        <w:t>Azure for Students: https://azure.microsoft.com/en-us/free/students</w:t>
      </w:r>
    </w:p>
    <w:p w14:paraId="7530A4EF" w14:textId="77777777" w:rsidR="008B1EB9" w:rsidRDefault="00000000">
      <w:pPr>
        <w:spacing w:after="40"/>
      </w:pPr>
      <w:r>
        <w:rPr>
          <w:color w:val="2F6690"/>
          <w:sz w:val="17"/>
        </w:rPr>
        <w:t>Azure for Students offer details: https://azure.microsoft.com/en-us/pricing/offers/ms-azr-0170p</w:t>
      </w:r>
    </w:p>
    <w:p w14:paraId="663462DA" w14:textId="77777777" w:rsidR="008B1EB9" w:rsidRDefault="00000000">
      <w:pPr>
        <w:spacing w:after="40"/>
      </w:pPr>
      <w:r>
        <w:rPr>
          <w:color w:val="2F6690"/>
          <w:sz w:val="17"/>
        </w:rPr>
        <w:t>Azure Linux VM quickstart: https://learn.microsoft.com/en-us/azure/virtual-machines/linux/quick-create-portal</w:t>
      </w:r>
    </w:p>
    <w:p w14:paraId="02C1331F" w14:textId="77777777" w:rsidR="008B1EB9" w:rsidRDefault="00000000">
      <w:pPr>
        <w:spacing w:after="40"/>
      </w:pPr>
      <w:r>
        <w:rPr>
          <w:color w:val="2F6690"/>
          <w:sz w:val="17"/>
        </w:rPr>
        <w:t>VirtualBox downloads: https://www.virtualbox.org/wiki/Downloads</w:t>
      </w:r>
    </w:p>
    <w:p w14:paraId="48D2CB48" w14:textId="77777777" w:rsidR="008B1EB9" w:rsidRDefault="00000000">
      <w:pPr>
        <w:spacing w:after="40"/>
      </w:pPr>
      <w:r>
        <w:rPr>
          <w:color w:val="2F6690"/>
          <w:sz w:val="17"/>
        </w:rPr>
        <w:t>VMware Workstation and Fusion: https://www.vmware.com/products/desktop-hypervisor/workstation-and-fusion</w:t>
      </w:r>
    </w:p>
    <w:p w14:paraId="59CD6AA4" w14:textId="77777777" w:rsidR="008B1EB9" w:rsidRDefault="00000000">
      <w:pPr>
        <w:spacing w:after="40"/>
      </w:pPr>
      <w:r>
        <w:rPr>
          <w:color w:val="2F6690"/>
          <w:sz w:val="17"/>
        </w:rPr>
        <w:t>Tiny Core Linux downloads: https://distro.ibiblio.org/tinycorelinux/downloads.html</w:t>
      </w:r>
    </w:p>
    <w:p w14:paraId="3880EC1F" w14:textId="77777777" w:rsidR="008B1EB9" w:rsidRDefault="00000000">
      <w:pPr>
        <w:spacing w:after="40"/>
      </w:pPr>
      <w:r>
        <w:rPr>
          <w:color w:val="2F6690"/>
          <w:sz w:val="17"/>
        </w:rPr>
        <w:lastRenderedPageBreak/>
        <w:t>Alpine Linux downloads: https://alpinelinux.org/downloads/</w:t>
      </w:r>
    </w:p>
    <w:p w14:paraId="44EF333C" w14:textId="77777777" w:rsidR="008B1EB9" w:rsidRDefault="00000000">
      <w:pPr>
        <w:spacing w:after="40"/>
      </w:pPr>
      <w:r>
        <w:rPr>
          <w:color w:val="2F6690"/>
          <w:sz w:val="17"/>
        </w:rPr>
        <w:t>Alpine virt ISO directory: https://dl-cdn.alpinelinux.org/alpine/latest-stable/releases/x86_64/</w:t>
      </w:r>
    </w:p>
    <w:p w14:paraId="278D53B3" w14:textId="77777777" w:rsidR="008B1EB9" w:rsidRDefault="00000000">
      <w:pPr>
        <w:spacing w:after="40"/>
      </w:pPr>
      <w:r>
        <w:rPr>
          <w:color w:val="2F6690"/>
          <w:sz w:val="17"/>
        </w:rPr>
        <w:t>Debian netinst: https://www.debian.org/download</w:t>
      </w:r>
    </w:p>
    <w:p w14:paraId="73D0B7C4" w14:textId="77777777" w:rsidR="008B1EB9" w:rsidRDefault="00000000">
      <w:pPr>
        <w:spacing w:after="40"/>
      </w:pPr>
      <w:r>
        <w:rPr>
          <w:color w:val="2F6690"/>
          <w:sz w:val="17"/>
        </w:rPr>
        <w:t>Debian network install: https://www.debian.org/CD/netinst/</w:t>
      </w:r>
    </w:p>
    <w:p w14:paraId="2926CDD2" w14:textId="77777777" w:rsidR="008B1EB9" w:rsidRDefault="00000000">
      <w:pPr>
        <w:spacing w:after="40"/>
      </w:pPr>
      <w:r>
        <w:rPr>
          <w:color w:val="2F6690"/>
          <w:sz w:val="17"/>
        </w:rPr>
        <w:t>Ubuntu Server: https://ubuntu.com/download/server</w:t>
      </w:r>
    </w:p>
    <w:p w14:paraId="50B2AF41" w14:textId="77777777" w:rsidR="008B1EB9" w:rsidRDefault="00000000">
      <w:pPr>
        <w:spacing w:after="40"/>
      </w:pPr>
      <w:r>
        <w:rPr>
          <w:color w:val="2F6690"/>
          <w:sz w:val="17"/>
        </w:rPr>
        <w:t>Docker Desktop: https://www.docker.com/products/docker-desktop/</w:t>
      </w:r>
    </w:p>
    <w:p w14:paraId="71FA32C4" w14:textId="77777777" w:rsidR="008B1EB9" w:rsidRDefault="00000000">
      <w:pPr>
        <w:spacing w:after="40"/>
      </w:pPr>
      <w:r>
        <w:rPr>
          <w:color w:val="2F6690"/>
          <w:sz w:val="17"/>
        </w:rPr>
        <w:t>Podman: https://podman.io/</w:t>
      </w:r>
    </w:p>
    <w:p w14:paraId="267A8776" w14:textId="77777777" w:rsidR="008B1EB9" w:rsidRDefault="00000000">
      <w:pPr>
        <w:spacing w:after="40"/>
      </w:pPr>
      <w:r>
        <w:rPr>
          <w:color w:val="2F6690"/>
          <w:sz w:val="17"/>
        </w:rPr>
        <w:t>Minikube: https://minikube.sigs.k8s.io/docs/start/</w:t>
      </w:r>
    </w:p>
    <w:p w14:paraId="45AB6FE4" w14:textId="77777777" w:rsidR="008B1EB9" w:rsidRDefault="00000000">
      <w:pPr>
        <w:spacing w:after="40"/>
      </w:pPr>
      <w:r>
        <w:rPr>
          <w:color w:val="2F6690"/>
          <w:sz w:val="17"/>
        </w:rPr>
        <w:t>Kubernetes: https://kubernetes.io/docs/home/</w:t>
      </w:r>
    </w:p>
    <w:p w14:paraId="5CF0563E" w14:textId="77777777" w:rsidR="008B1EB9" w:rsidRDefault="00000000">
      <w:pPr>
        <w:spacing w:after="40"/>
      </w:pPr>
      <w:r>
        <w:rPr>
          <w:color w:val="2F6690"/>
          <w:sz w:val="17"/>
        </w:rPr>
        <w:t>CloudSim: https://github.com/Cloudslab/cloudsim</w:t>
      </w:r>
    </w:p>
    <w:p w14:paraId="0B296F41" w14:textId="77777777" w:rsidR="008B1EB9" w:rsidRDefault="00000000">
      <w:pPr>
        <w:pStyle w:val="Heading2"/>
      </w:pPr>
      <w:r>
        <w:t>Filled Student Entries and Observations</w:t>
      </w:r>
    </w:p>
    <w:p w14:paraId="4F9DC536" w14:textId="77777777" w:rsidR="008B1EB9" w:rsidRDefault="00000000">
      <w:r>
        <w:rPr>
          <w:b/>
        </w:rPr>
        <w:t>Local VM Student Entry</w:t>
      </w:r>
      <w:r>
        <w:rPr>
          <w:b/>
        </w:rPr>
        <w:br/>
      </w:r>
      <w:r>
        <w:t>Hypervisor: Oracle VirtualBox</w:t>
      </w:r>
      <w:r>
        <w:br/>
        <w:t>Version: 7.x</w:t>
      </w:r>
      <w:r>
        <w:br/>
        <w:t>Host OS: Windows 10 64-bit</w:t>
      </w:r>
      <w:r>
        <w:br/>
        <w:t>Host CPU/RAM: Intel Processor, 8 GB RAM</w:t>
      </w:r>
      <w:r>
        <w:br/>
        <w:t>Reason: Lightweight virtualization for SafeWalk backend testing.</w:t>
      </w:r>
      <w:r>
        <w:br/>
      </w:r>
      <w:r>
        <w:br/>
        <w:t>Evidence/Observation:</w:t>
      </w:r>
      <w:r>
        <w:br/>
        <w:t>• Azure portal login successful.</w:t>
      </w:r>
      <w:r>
        <w:br/>
        <w:t>• Azure subscription not activated; VM deployment pending.</w:t>
      </w:r>
      <w:r>
        <w:br/>
        <w:t>• VirtualBox VM 'csa15-localvm-sujith reddy-192525422' created.</w:t>
      </w:r>
      <w:r>
        <w:br/>
        <w:t>• openSUSE 64-bit selected.</w:t>
      </w:r>
      <w:r>
        <w:br/>
        <w:t>• RAM 1024 MB, Disk 8 GB, NAT networking configured.</w:t>
      </w:r>
      <w:r>
        <w:br/>
        <w:t>• Docker Desktop installed but WSL update required; engine not started.</w:t>
      </w:r>
      <w:r>
        <w:br/>
      </w:r>
      <w:r>
        <w:br/>
        <w:t>Student Observation:</w:t>
      </w:r>
      <w:r>
        <w:br/>
        <w:t>Docker Version: Not verified (WSL blocker)</w:t>
      </w:r>
      <w:r>
        <w:br/>
        <w:t>Image: nginx (planned)</w:t>
      </w:r>
      <w:r>
        <w:br/>
        <w:t>Container: csa15-nginx (planned)</w:t>
      </w:r>
      <w:r>
        <w:br/>
        <w:t>Port: 8080:80</w:t>
      </w:r>
      <w:r>
        <w:br/>
        <w:t>Service URL: http://localhost:8080</w:t>
      </w:r>
      <w:r>
        <w:br/>
        <w:t>Logs: Not available because Docker engine did not start.</w:t>
      </w:r>
      <w:r>
        <w:br/>
      </w:r>
    </w:p>
    <w:sectPr w:rsidR="008B1EB9" w:rsidSect="00034616">
      <w:headerReference w:type="default" r:id="rId14"/>
      <w:footerReference w:type="default" r:id="rId15"/>
      <w:pgSz w:w="12240" w:h="15840"/>
      <w:pgMar w:top="792" w:right="893" w:bottom="792" w:left="89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92297" w14:textId="77777777" w:rsidR="0036786E" w:rsidRDefault="0036786E">
      <w:pPr>
        <w:spacing w:after="0" w:line="240" w:lineRule="auto"/>
      </w:pPr>
      <w:r>
        <w:separator/>
      </w:r>
    </w:p>
  </w:endnote>
  <w:endnote w:type="continuationSeparator" w:id="0">
    <w:p w14:paraId="2F9690EF" w14:textId="77777777" w:rsidR="0036786E" w:rsidRDefault="00367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8328E" w14:textId="77777777" w:rsidR="008B1EB9" w:rsidRDefault="00000000">
    <w:pPr>
      <w:pStyle w:val="Footer"/>
      <w:jc w:val="center"/>
    </w:pPr>
    <w:r>
      <w:rPr>
        <w:color w:val="64748B"/>
        <w:sz w:val="16"/>
      </w:rPr>
      <w:t>SIMATS Engineering | Department of Computer Science and Engineering | Official Assessment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86C75" w14:textId="77777777" w:rsidR="0036786E" w:rsidRDefault="0036786E">
      <w:pPr>
        <w:spacing w:after="0" w:line="240" w:lineRule="auto"/>
      </w:pPr>
      <w:r>
        <w:separator/>
      </w:r>
    </w:p>
  </w:footnote>
  <w:footnote w:type="continuationSeparator" w:id="0">
    <w:p w14:paraId="09C5A70E" w14:textId="77777777" w:rsidR="0036786E" w:rsidRDefault="003678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47E3F" w14:textId="77777777" w:rsidR="008B1EB9" w:rsidRDefault="00000000">
    <w:pPr>
      <w:pStyle w:val="Header"/>
    </w:pPr>
    <w:r>
      <w:rPr>
        <w:b/>
        <w:color w:val="334155"/>
        <w:sz w:val="17"/>
      </w:rPr>
      <w:t>CSA15 | Cloud Computing and Big Data Analytics</w:t>
    </w:r>
    <w:r>
      <w:rPr>
        <w:color w:val="2F6690"/>
        <w:sz w:val="17"/>
      </w:rPr>
      <w:t xml:space="preserve">    CO2 AT2 | Student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5618073">
    <w:abstractNumId w:val="8"/>
  </w:num>
  <w:num w:numId="2" w16cid:durableId="70125230">
    <w:abstractNumId w:val="6"/>
  </w:num>
  <w:num w:numId="3" w16cid:durableId="1356807139">
    <w:abstractNumId w:val="5"/>
  </w:num>
  <w:num w:numId="4" w16cid:durableId="2100365963">
    <w:abstractNumId w:val="4"/>
  </w:num>
  <w:num w:numId="5" w16cid:durableId="1762681439">
    <w:abstractNumId w:val="7"/>
  </w:num>
  <w:num w:numId="6" w16cid:durableId="1680498413">
    <w:abstractNumId w:val="3"/>
  </w:num>
  <w:num w:numId="7" w16cid:durableId="2099517448">
    <w:abstractNumId w:val="2"/>
  </w:num>
  <w:num w:numId="8" w16cid:durableId="1565215763">
    <w:abstractNumId w:val="1"/>
  </w:num>
  <w:num w:numId="9" w16cid:durableId="206068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B4F"/>
    <w:rsid w:val="0015074B"/>
    <w:rsid w:val="001A7D1F"/>
    <w:rsid w:val="002674D8"/>
    <w:rsid w:val="0029639D"/>
    <w:rsid w:val="00326F90"/>
    <w:rsid w:val="0036786E"/>
    <w:rsid w:val="008B1EB9"/>
    <w:rsid w:val="00AA1D8D"/>
    <w:rsid w:val="00B47730"/>
    <w:rsid w:val="00CB0664"/>
    <w:rsid w:val="00FC693F"/>
    <w:rsid w:val="00FD0A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33424B"/>
  <w14:defaultImageDpi w14:val="300"/>
  <w15:docId w15:val="{BCC0DAEB-1161-4361-87AC-208566431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21</Pages>
  <Words>4810</Words>
  <Characters>27418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Owner: Dr C. Rajesh Babu; Employee ID: SSETSCS415</dc:subject>
  <dc:creator>Dr C. Rajesh Babu</dc:creator>
  <cp:keywords>CSA15; CO2 AT2; VM configuration; Azure; VirtualBox; VMware; Docker; Dr C. Rajesh Babu; SSETSCS415</cp:keywords>
  <dc:description>generated by python-docx</dc:description>
  <cp:lastModifiedBy>Sujith Reddy</cp:lastModifiedBy>
  <cp:revision>1</cp:revision>
  <dcterms:created xsi:type="dcterms:W3CDTF">2013-12-23T23:15:00Z</dcterms:created>
  <dcterms:modified xsi:type="dcterms:W3CDTF">2026-07-30T14:37:00Z</dcterms:modified>
  <cp:category/>
</cp:coreProperties>
</file>